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MANACITE</w:t>
      </w:r>
    </w:p>
    <w:p>
      <w:r>
        <w:rPr>
          <w:i/>
        </w:rPr>
        <w:t>A Tactical RPG System</w:t>
      </w:r>
    </w:p>
    <w:p>
      <w:r>
        <w:t>Master System Document</w:t>
      </w:r>
    </w:p>
    <w:p>
      <w:r>
        <w:rPr>
          <w:b/>
        </w:rPr>
        <w:t>Version 0.9 --- Consumable Item Catalog &amp; Economy</w:t>
      </w:r>
    </w:p>
    <w:p>
      <w:r>
        <w:rPr>
          <w:i/>
        </w:rPr>
        <w:t>Inspired by Fire Emblem Online</w:t>
      </w:r>
    </w:p>
    <w:p>
      <w:r>
        <w:rPr>
          <w:b/>
        </w:rPr>
        <w:t>WORKING DRAFT --- NOT FOR DISTRIBUTION</w:t>
      </w:r>
    </w:p>
    <w:p>
      <w:pPr>
        <w:pStyle w:val="Heading1"/>
      </w:pPr>
      <w:r>
        <w:t>1. Design Pillars</w:t>
      </w:r>
    </w:p>
    <w:p>
      <w:r>
        <w:t>This system is a grid-based tactical RPG inspired by Fire Emblem Online</w:t>
      </w:r>
    </w:p>
    <w:p>
      <w:r>
        <w:t>and the job-system traditions found in anime, light novels, and JRPGs.</w:t>
      </w:r>
    </w:p>
    <w:p>
      <w:r>
        <w:t>It is designed to support four core pillars of play: Combat,</w:t>
      </w:r>
    </w:p>
    <w:p>
      <w:r>
        <w:t>Exploration, Roleplay, and Downtime.</w:t>
      </w:r>
    </w:p>
    <w:p>
      <w:r>
        <w:rPr>
          <w:b/>
        </w:rPr>
        <w:t>Core Identity</w:t>
      </w:r>
    </w:p>
    <w:p>
      <w:r>
        <w:t>Grid-based tactical combat with a Conditional Turn-Based (CTB)</w:t>
      </w:r>
    </w:p>
    <w:p>
      <w:r>
        <w:t>initiative system. Anime/JRPG-inspired Job system delivered through</w:t>
      </w:r>
    </w:p>
    <w:p>
      <w:r>
        <w:t>collectible Manacite jewels. Deep character customization through</w:t>
      </w:r>
    </w:p>
    <w:p>
      <w:r>
        <w:t>modular skill loadouts. Adventurer Rank system (F through S) as the</w:t>
      </w:r>
    </w:p>
    <w:p>
      <w:r>
        <w:t>macro progression spine. MP-driven skill economy with no weapon</w:t>
      </w:r>
    </w:p>
    <w:p>
      <w:r>
        <w:t>durability. Full non-combat support: exploration, social encounters,</w:t>
      </w:r>
    </w:p>
    <w:p>
      <w:r>
        <w:t>crafting, and downtime.</w:t>
      </w:r>
    </w:p>
    <w:p>
      <w:r>
        <w:rPr>
          <w:b/>
        </w:rPr>
        <w:t>What This System Does Not Include</w:t>
      </w:r>
    </w:p>
    <w:p>
      <w:r>
        <w:t>No Weapon Triangle. No weapon durability or Uses system. No class tiers</w:t>
      </w:r>
    </w:p>
    <w:p>
      <w:r>
        <w:t>(Tier 1/2/3) --- Jobs have individual unlock requirements. No weapon</w:t>
      </w:r>
    </w:p>
    <w:p>
      <w:r>
        <w:t>proficiency ranks --- Job Manacite determines weapon access. No</w:t>
      </w:r>
    </w:p>
    <w:p>
      <w:r>
        <w:t>phase-based turn order --- replaced by CTB. No universal counterattacks</w:t>
      </w:r>
    </w:p>
    <w:p>
      <w:r>
        <w:t>--- reactions are opt-in Skill Manacite.</w:t>
      </w:r>
    </w:p>
    <w:p>
      <w:pPr>
        <w:pStyle w:val="Heading1"/>
      </w:pPr>
      <w:r>
        <w:t>2. Core Stats</w:t>
      </w:r>
    </w:p>
    <w:p>
      <w:r>
        <w:t>All characters have 11 stats that grow through leveling. Each stat has a</w:t>
      </w:r>
    </w:p>
    <w:p>
      <w:r>
        <w:t>Growth Rate set at character creation. Stats are always rounded down</w:t>
      </w:r>
    </w:p>
    <w:p>
      <w:r>
        <w:t>when applicable. Negative values become 0 unless otherwise noted.</w:t>
      </w:r>
    </w:p>
    <w:p>
      <w:r>
        <w:rPr>
          <w:b/>
        </w:rPr>
        <w:t>Growth Rate Stats</w:t>
      </w:r>
    </w:p>
    <w:p>
      <w:r>
        <w:t>-------------- ----------- ----------------------------------------------</w:t>
      </w:r>
    </w:p>
    <w:p>
      <w:r>
        <w:rPr>
          <w:b/>
        </w:rPr>
        <w:t>Stat**       **Abbr.**   **Role</w:t>
      </w:r>
    </w:p>
    <w:p>
      <w:r>
        <w:t>Health Points  HP          Total health. Reduced to 0 = incapacitated.</w:t>
      </w:r>
    </w:p>
    <w:p>
      <w:r>
        <w:t>Strength       STR         Physical damage. Contributes to Carrying</w:t>
      </w:r>
    </w:p>
    <w:p>
      <w:r>
        <w:t>Capacity.</w:t>
      </w:r>
    </w:p>
    <w:p>
      <w:r>
        <w:t>Magic          MAG         Magical damage. Healing power scaling.</w:t>
      </w:r>
    </w:p>
    <w:p>
      <w:r>
        <w:t>Defense        DEF         Reduces physical damage taken. Contributes to</w:t>
      </w:r>
    </w:p>
    <w:p>
      <w:r>
        <w:t>Carrying Capacity.</w:t>
      </w:r>
    </w:p>
    <w:p>
      <w:r>
        <w:t>Spirit         SPI         Reduces magical damage taken. Drives MP regen</w:t>
      </w:r>
    </w:p>
    <w:p>
      <w:r>
        <w:t>in combat. Willpower and supernatural</w:t>
      </w:r>
    </w:p>
    <w:p>
      <w:r>
        <w:t>perception out of combat.</w:t>
      </w:r>
    </w:p>
    <w:p>
      <w:r>
        <w:t>Finesse        FIN         Accuracy, critical hits, skill activation</w:t>
      </w:r>
    </w:p>
    <w:p>
      <w:r>
        <w:t>rates. Precision and fine motor skills out of</w:t>
      </w:r>
    </w:p>
    <w:p>
      <w:r>
        <w:t>combat.</w:t>
      </w:r>
    </w:p>
    <w:p>
      <w:r>
        <w:t>Speed          SPD         Evasion, CTB turn frequency. Reflexes and</w:t>
      </w:r>
    </w:p>
    <w:p>
      <w:r>
        <w:t>agility out of combat.</w:t>
      </w:r>
    </w:p>
    <w:p>
      <w:r>
        <w:t>Luck           LUK         Minor hit/evasion bonuses, crit avoidance.</w:t>
      </w:r>
    </w:p>
    <w:p>
      <w:r>
        <w:t>Loot quality, random encounter outcomes.</w:t>
      </w:r>
    </w:p>
    <w:p>
      <w:r>
        <w:t>Mana Points    MP          Resource pool for all active skills. Grows via</w:t>
      </w:r>
    </w:p>
    <w:p>
      <w:r>
        <w:t>growth rate like HP.</w:t>
      </w:r>
    </w:p>
    <w:p>
      <w:r>
        <w:t>Intelligence   INT         Non-combat: knowledge, tactics,</w:t>
      </w:r>
    </w:p>
    <w:p>
      <w:r>
        <w:t>puzzle-solving, appraisal, crafting theory.</w:t>
      </w:r>
    </w:p>
    <w:p>
      <w:r>
        <w:t>Charm          CHM         Non-combat: persuasion, leadership,</w:t>
      </w:r>
    </w:p>
    <w:p>
      <w:r>
        <w:t>negotiation, deception, performance.</w:t>
      </w:r>
    </w:p>
    <w:p>
      <w:r>
        <w:t>-------------- ----------- ----------------------------------------------</w:t>
      </w:r>
    </w:p>
    <w:p>
      <w:r/>
      <w:r>
        <w:rPr>
          <w:b/>
        </w:rPr>
        <w:t>INT and CHM are non-combat stats.</w:t>
      </w:r>
      <w:r>
        <w:t xml:space="preserve"> They have no direct mechanical</w:t>
      </w:r>
    </w:p>
    <w:p>
      <w:r>
        <w:t>effect in combat. Their value lies in non-combat skill checks, the Rank</w:t>
      </w:r>
    </w:p>
    <w:p>
      <w:r>
        <w:t>system, social encounters, and downtime activities.</w:t>
      </w:r>
    </w:p>
    <w:p>
      <w:r>
        <w:rPr>
          <w:b/>
        </w:rPr>
        <w:t>Growth Rate Pool</w:t>
      </w:r>
    </w:p>
    <w:p>
      <w:r>
        <w:t>At character creation, players distribute 335 Growth Rate points across</w:t>
      </w:r>
    </w:p>
    <w:p>
      <w:r>
        <w:t>all 11 stats. Each point represents a 1% chance that stat increases by 1</w:t>
      </w:r>
    </w:p>
    <w:p>
      <w:r>
        <w:t>when leveling up. For example, assigning 45 points to STR means a 45%</w:t>
      </w:r>
    </w:p>
    <w:p>
      <w:r>
        <w:t>chance STR increases each level. The pool is intentionally tight.</w:t>
      </w:r>
    </w:p>
    <w:p>
      <w:r>
        <w:t>Players must make meaningful tradeoffs between combat stats, MP depth,</w:t>
      </w:r>
    </w:p>
    <w:p>
      <w:r>
        <w:t>and non-combat capabilities.</w:t>
      </w:r>
    </w:p>
    <w:p>
      <w:r>
        <w:rPr>
          <w:b/>
        </w:rPr>
        <w:t>Derived Stats (Non-Growth)</w:t>
      </w:r>
    </w:p>
    <w:p>
      <w:r>
        <w:t>--------------- --------------------- ----------------------------------</w:t>
      </w:r>
    </w:p>
    <w:p>
      <w:r>
        <w:rPr>
          <w:b/>
        </w:rPr>
        <w:t>Stat**        **Source**            **Notes</w:t>
      </w:r>
    </w:p>
    <w:p>
      <w:r>
        <w:t>MOV             Job-defined           Movement range on the grid. Set by</w:t>
      </w:r>
    </w:p>
    <w:p>
      <w:r>
        <w:t>your active Job Manacite.</w:t>
      </w:r>
    </w:p>
    <w:p>
      <w:r>
        <w:t>Carrying        STR + (DEF ÷ 2)       Maximum total Weight of equipped</w:t>
      </w:r>
    </w:p>
    <w:p>
      <w:r>
        <w:t>Capacity                              gear (weapon + armor). Rounded</w:t>
      </w:r>
    </w:p>
    <w:p>
      <w:r>
        <w:t>down.</w:t>
      </w:r>
    </w:p>
    <w:p>
      <w:r>
        <w:t>Special         Job-defined           Tags like Mounted, Armored,</w:t>
      </w:r>
    </w:p>
    <w:p>
      <w:r>
        <w:t>Qualities                             Flying, Climb. Determine movement</w:t>
      </w:r>
    </w:p>
    <w:p>
      <w:r>
        <w:t>rules, vulnerabilities, and</w:t>
      </w:r>
    </w:p>
    <w:p>
      <w:r>
        <w:t>special abilities.</w:t>
      </w:r>
    </w:p>
    <w:p>
      <w:r>
        <w:t>--------------- --------------------- ----------------------------------</w:t>
      </w:r>
    </w:p>
    <w:p>
      <w:pPr>
        <w:pStyle w:val="Heading1"/>
      </w:pPr>
      <w:r>
        <w:t>3. Derived Combat Stats</w:t>
      </w:r>
    </w:p>
    <w:p>
      <w:r>
        <w:t>These values are calculated from your core stats and your equipped</w:t>
      </w:r>
    </w:p>
    <w:p>
      <w:r>
        <w:t>weapon. They are recalculated whenever stats or equipment change.</w:t>
      </w:r>
    </w:p>
    <w:p>
      <w:r>
        <w:t>------------- ------------------------------ ---------------------------</w:t>
      </w:r>
    </w:p>
    <w:p>
      <w:r>
        <w:rPr>
          <w:b/>
        </w:rPr>
        <w:t>Combat      **Formula**                    **Purpose</w:t>
      </w:r>
    </w:p>
    <w:p>
      <w:r>
        <w:t>Stat</w:t>
      </w:r>
      <w:r>
        <w:rPr>
          <w:b/>
        </w:rPr>
      </w:r>
      <w:r/>
    </w:p>
    <w:p>
      <w:r>
        <w:t>Damage        Weapon Might + STR (physical)  Base damage before enemy</w:t>
      </w:r>
    </w:p>
    <w:p>
      <w:r>
        <w:t>or MAG (magical)               defense.</w:t>
      </w:r>
    </w:p>
    <w:p>
      <w:r>
        <w:t>Accuracy      (FIN × 2) + LUK + Weapon Hit   Hit chance. Roll D100 under</w:t>
      </w:r>
    </w:p>
    <w:p>
      <w:r>
        <w:t>(Accuracy − foe's Evasion).</w:t>
      </w:r>
    </w:p>
    <w:p>
      <w:r>
        <w:t>Critical      (FIN ÷ 2) + (LUK ÷ 2) + Weapon Critical chance. Roll D100</w:t>
      </w:r>
    </w:p>
    <w:p>
      <w:r>
        <w:t>Critical                       under (Critical − foe's</w:t>
      </w:r>
    </w:p>
    <w:p>
      <w:r>
        <w:t>Crit Avoid).</w:t>
      </w:r>
    </w:p>
    <w:p>
      <w:r>
        <w:t>Evasion       (SPD × 2) + LUK                Subtracted from attacker's</w:t>
      </w:r>
    </w:p>
    <w:p>
      <w:r>
        <w:t>Accuracy and from Skill</w:t>
      </w:r>
    </w:p>
    <w:p>
      <w:r>
        <w:t>Rates.</w:t>
      </w:r>
    </w:p>
    <w:p>
      <w:r>
        <w:t>Critical      LUK                            Subtracted from attacker's</w:t>
      </w:r>
    </w:p>
    <w:p>
      <w:r>
        <w:t>Avoid                                        Critical. CAN go negative.</w:t>
      </w:r>
    </w:p>
    <w:p>
      <w:r>
        <w:t>------------- ------------------------------ ---------------------------</w:t>
      </w:r>
    </w:p>
    <w:p>
      <w:r>
        <w:rPr>
          <w:b/>
        </w:rPr>
        <w:t>Hit Resolution</w:t>
      </w:r>
    </w:p>
    <w:p>
      <w:r>
        <w:t>All combat rolls use a D100, roll-under system. Final Hit Chance =</w:t>
      </w:r>
    </w:p>
    <w:p>
      <w:r>
        <w:t>Attacker's Accuracy minus Defender's Evasion. Roll equal to or under to</w:t>
      </w:r>
    </w:p>
    <w:p>
      <w:r>
        <w:t>hit. Final Crit Chance = Attacker's Critical minus Defender's Crit</w:t>
      </w:r>
    </w:p>
    <w:p>
      <w:r>
        <w:t>Avoid. Roll equal to or under to critically hit. Critical hits deal 3×</w:t>
      </w:r>
    </w:p>
    <w:p>
      <w:r>
        <w:t>final damage.</w:t>
      </w:r>
    </w:p>
    <w:p>
      <w:r>
        <w:t>Final damage dealt = Attacker's Damage minus Defender's DEF (vs</w:t>
      </w:r>
    </w:p>
    <w:p>
      <w:r>
        <w:t>physical) or SPI (vs magical), minimum 0.</w:t>
      </w:r>
    </w:p>
    <w:p>
      <w:r>
        <w:rPr>
          <w:b/>
        </w:rPr>
        <w:t>Skill Rate (Non-Attack Active Skills)</w:t>
      </w:r>
    </w:p>
    <w:p>
      <w:r>
        <w:t>Active skills that are not direct attacks (such as Steal, debuffs, or</w:t>
      </w:r>
    </w:p>
    <w:p>
      <w:r>
        <w:t>status effects) use a Skill Rate instead of Accuracy. Each such skill</w:t>
      </w:r>
    </w:p>
    <w:p>
      <w:r>
        <w:t>defines its own Base Rate and scaling stats. The target defends with</w:t>
      </w:r>
    </w:p>
    <w:p>
      <w:r>
        <w:t>Evasion. Resolution uses the same D100 roll-under system.</w:t>
      </w:r>
    </w:p>
    <w:p>
      <w:r/>
      <w:r>
        <w:rPr>
          <w:b/>
        </w:rPr>
        <w:t>Skill Rate =</w:t>
      </w:r>
      <w:r>
        <w:t xml:space="preserve"> Base Rate + (skill-defined stats) − target's Evasion.</w:t>
      </w:r>
    </w:p>
    <w:p>
      <w:r>
        <w:t>Roll D100, equal to or under succeeds.</w:t>
      </w:r>
    </w:p>
    <w:p>
      <w:r>
        <w:rPr>
          <w:b/>
        </w:rPr>
        <w:t>MP in Combat</w:t>
      </w:r>
    </w:p>
    <w:p>
      <w:r>
        <w:t>Basic attacks (physical or magical) cost no MP. Weapons are permanent</w:t>
      </w:r>
    </w:p>
    <w:p>
      <w:r>
        <w:t>equipment with no durability. All active skills cost MP. This includes</w:t>
      </w:r>
    </w:p>
    <w:p>
      <w:r>
        <w:t>combat arts, special techniques, Manacite-granted abilities, and utility</w:t>
      </w:r>
    </w:p>
    <w:p>
      <w:r>
        <w:t>actions. Passive skills have no MP cost.</w:t>
      </w:r>
    </w:p>
    <w:p>
      <w:r/>
      <w:r>
        <w:rPr>
          <w:b/>
        </w:rPr>
        <w:t>MP Regeneration:</w:t>
      </w:r>
      <w:r>
        <w:t xml:space="preserve"> At the start of each of your turns, recover MP</w:t>
      </w:r>
    </w:p>
    <w:p>
      <w:r>
        <w:t>equal to SPI ÷ 4 (rounded down).</w:t>
      </w:r>
    </w:p>
    <w:p>
      <w:pPr>
        <w:pStyle w:val="Heading1"/>
      </w:pPr>
      <w:r>
        <w:t>4. Conditional Turn-Based (CTB) System</w:t>
      </w:r>
    </w:p>
    <w:p>
      <w:r>
        <w:t>Combat does not use phases. Instead, every unit on the map has an</w:t>
      </w:r>
    </w:p>
    <w:p>
      <w:r>
        <w:t>individual position on a shared timeline. After acting, a unit's next</w:t>
      </w:r>
    </w:p>
    <w:p>
      <w:r>
        <w:t>turn is pushed back by a Turn Cost based on their Speed, their action,</w:t>
      </w:r>
    </w:p>
    <w:p>
      <w:r>
        <w:t>their weapon, and their armor. Faster characters cycle more frequently.</w:t>
      </w:r>
    </w:p>
    <w:p>
      <w:r>
        <w:t>The turn order timeline is always visible to all players.</w:t>
      </w:r>
    </w:p>
    <w:p>
      <w:r>
        <w:rPr>
          <w:b/>
        </w:rPr>
        <w:t>Initiative Counter (IC)</w:t>
      </w:r>
    </w:p>
    <w:p>
      <w:r/>
      <w:r>
        <w:rPr>
          <w:b/>
        </w:rPr>
        <w:t>Battle Start:</w:t>
      </w:r>
      <w:r>
        <w:t xml:space="preserve"> Each unit's starting IC = 100 ÷ SPD (rounded down).</w:t>
      </w:r>
    </w:p>
    <w:p>
      <w:r>
        <w:t>Lower IC acts first. Ties broken by higher LUK, then player choice.</w:t>
      </w:r>
    </w:p>
    <w:p>
      <w:r>
        <w:t>The unit with the lowest IC acts next. After acting, their IC increases</w:t>
      </w:r>
    </w:p>
    <w:p>
      <w:r>
        <w:t>by their Turn Cost. The timeline then re-sorts and the next lowest IC</w:t>
      </w:r>
    </w:p>
    <w:p>
      <w:r>
        <w:t>unit acts.</w:t>
      </w:r>
    </w:p>
    <w:p>
      <w:r>
        <w:rPr>
          <w:b/>
        </w:rPr>
        <w:t>Turn Cost Formula</w:t>
      </w:r>
    </w:p>
    <w:p>
      <w:r/>
      <w:r>
        <w:rPr>
          <w:b/>
        </w:rPr>
        <w:t>Turn Cost =</w:t>
      </w:r>
      <w:r>
        <w:t xml:space="preserve"> (Action Value + Weapon Weight + Armor Weight) × 10 ÷</w:t>
      </w:r>
    </w:p>
    <w:p>
      <w:r>
        <w:t>SPD, rounded down.</w:t>
      </w:r>
    </w:p>
    <w:p>
      <w:r>
        <w:t>Both weapon Weight and armor Weight feed into Turn Cost. Heavy weapons</w:t>
      </w:r>
    </w:p>
    <w:p>
      <w:r>
        <w:t>trade turn frequency for higher damage per action. Heavy armor trades</w:t>
      </w:r>
    </w:p>
    <w:p>
      <w:r>
        <w:t>turn frequency for physical protection. Light equipment accelerates your</w:t>
      </w:r>
    </w:p>
    <w:p>
      <w:r>
        <w:t>turn cycling.</w:t>
      </w:r>
    </w:p>
    <w:p>
      <w:r>
        <w:rPr>
          <w:b/>
        </w:rPr>
        <w:t>Action Values</w:t>
      </w:r>
    </w:p>
    <w:p>
      <w:r>
        <w:t>--------------------------------------------- -------------------------</w:t>
      </w:r>
    </w:p>
    <w:p>
      <w:r>
        <w:rPr>
          <w:b/>
        </w:rPr>
        <w:t>Action**                                    **AV</w:t>
      </w:r>
    </w:p>
    <w:p>
      <w:r>
        <w:t>Move + Standard Attack                        8</w:t>
      </w:r>
    </w:p>
    <w:p>
      <w:r>
        <w:t>Move + Skill (Light / low MP cost)            9</w:t>
      </w:r>
    </w:p>
    <w:p>
      <w:r>
        <w:t>Move + Skill (Standard)                       10</w:t>
      </w:r>
    </w:p>
    <w:p>
      <w:r>
        <w:t>Move + Skill (Heavy / high MP cost)           12</w:t>
      </w:r>
    </w:p>
    <w:p>
      <w:r>
        <w:t>Defend / Wait                                 5</w:t>
      </w:r>
    </w:p>
    <w:p>
      <w:r>
        <w:t>Use Item                                      6</w:t>
      </w:r>
    </w:p>
    <w:p>
      <w:r>
        <w:t>Move Only (reposition)                        5</w:t>
      </w:r>
    </w:p>
    <w:p>
      <w:r>
        <w:t>--------------------------------------------- -------------------------</w:t>
      </w:r>
    </w:p>
    <w:p>
      <w:r>
        <w:rPr>
          <w:b/>
        </w:rPr>
        <w:t>The Visible Timeline</w:t>
      </w:r>
    </w:p>
    <w:p>
      <w:r>
        <w:t>The upcoming turn order (typically the next 8--10 actions) is visible to</w:t>
      </w:r>
    </w:p>
    <w:p>
      <w:r>
        <w:t>all players at all times. This is a core tactical tool. Players can see</w:t>
      </w:r>
    </w:p>
    <w:p>
      <w:r>
        <w:t>when enemies will act, plan around ally turns, and make informed</w:t>
      </w:r>
    </w:p>
    <w:p>
      <w:r>
        <w:t>decisions about using light versus heavy actions based on timeline</w:t>
      </w:r>
    </w:p>
    <w:p>
      <w:r>
        <w:t>positioning.</w:t>
      </w:r>
    </w:p>
    <w:p>
      <w:pPr>
        <w:pStyle w:val="Heading1"/>
      </w:pPr>
      <w:r>
        <w:t>5. Chant System</w:t>
      </w:r>
    </w:p>
    <w:p>
      <w:r>
        <w:t>When using any magical active skill, the caster chooses a Chant Mode.</w:t>
      </w:r>
    </w:p>
    <w:p>
      <w:r>
        <w:t>This is a universal system for all magical skills across all Jobs. Basic</w:t>
      </w:r>
    </w:p>
    <w:p>
      <w:r>
        <w:t>magical attacks (free, no MP cost) are always Normal Cast. Physical</w:t>
      </w:r>
    </w:p>
    <w:p>
      <w:r>
        <w:t>combat arts are unaffected.</w:t>
      </w:r>
    </w:p>
    <w:p>
      <w:r>
        <w:t>------------- ---------------- -------------------- --------------------</w:t>
      </w:r>
    </w:p>
    <w:p>
      <w:r>
        <w:rPr>
          <w:b/>
        </w:rPr>
        <w:t>Mode**      **AV Modifier**  **Effect Modifier**  **Tradeoff</w:t>
      </w:r>
    </w:p>
    <w:p>
      <w:r>
        <w:t>Swift Chant   Skill's AV − 2   Damage/healing       Faster turn, weaker</w:t>
      </w:r>
    </w:p>
    <w:p>
      <w:r>
        <w:t>reduced by 25%       output</w:t>
      </w:r>
    </w:p>
    <w:p>
      <w:r>
        <w:t>Normal Cast   Skill's base AV  Full effect as       The default</w:t>
      </w:r>
    </w:p>
    <w:p>
      <w:r>
        <w:t>written</w:t>
      </w:r>
    </w:p>
    <w:p>
      <w:r>
        <w:t>Full Chant    Skill's AV + 3   Damage/healing       Much stronger, huge</w:t>
      </w:r>
    </w:p>
    <w:p>
      <w:r>
        <w:t>increased by 50%     timeline cost</w:t>
      </w:r>
    </w:p>
    <w:p>
      <w:r>
        <w:t>------------- ---------------- -------------------- --------------------</w:t>
      </w:r>
    </w:p>
    <w:p>
      <w:r>
        <w:t>The Chant System creates a tempo decision for every caster on every</w:t>
      </w:r>
    </w:p>
    <w:p>
      <w:r>
        <w:t>turn. Individual Jobs can interact with the Chant System through</w:t>
      </w:r>
    </w:p>
    <w:p>
      <w:r>
        <w:t>passives or special abilities.</w:t>
      </w:r>
    </w:p>
    <w:p>
      <w:pPr>
        <w:pStyle w:val="Heading1"/>
      </w:pPr>
      <w:r>
        <w:t>6. Non-Combat Skill Checks</w:t>
      </w:r>
    </w:p>
    <w:p>
      <w:r/>
      <w:r>
        <w:rPr>
          <w:b/>
        </w:rPr>
        <w:t>Formula:</w:t>
      </w:r>
      <w:r>
        <w:t xml:space="preserve"> Stat + Stat + Difficulty Modifier, roll D100, equal to or</w:t>
      </w:r>
    </w:p>
    <w:p>
      <w:r>
        <w:t>under succeeds.</w:t>
      </w:r>
    </w:p>
    <w:p>
      <w:r>
        <w:t>The GM selects two stats relevant to the task and how the character</w:t>
      </w:r>
    </w:p>
    <w:p>
      <w:r>
        <w:t>approaches it. The same action can use different stat pairs depending on</w:t>
      </w:r>
    </w:p>
    <w:p>
      <w:r>
        <w:t>method.</w:t>
      </w:r>
    </w:p>
    <w:p>
      <w:r>
        <w:t>---------------- -------------- ----------------------------------------</w:t>
      </w:r>
    </w:p>
    <w:p>
      <w:r>
        <w:rPr>
          <w:b/>
        </w:rPr>
        <w:t>Difficulty**   **Modifier**   **Example</w:t>
      </w:r>
    </w:p>
    <w:p>
      <w:r>
        <w:t>Trivial          +40            Convincing a friendly NPC to share</w:t>
      </w:r>
    </w:p>
    <w:p>
      <w:r>
        <w:t>common knowledge</w:t>
      </w:r>
    </w:p>
    <w:p>
      <w:r>
        <w:t>Easy             +20            Climbing a rope with handholds</w:t>
      </w:r>
    </w:p>
    <w:p>
      <w:r>
        <w:t>Standard         +0             Picking a common lock, haggling at a</w:t>
      </w:r>
    </w:p>
    <w:p>
      <w:r>
        <w:t>market</w:t>
      </w:r>
    </w:p>
    <w:p>
      <w:r>
        <w:t>Hard             −20            Deciphering ancient script, persuading a</w:t>
      </w:r>
    </w:p>
    <w:p>
      <w:r>
        <w:t>hostile guard</w:t>
      </w:r>
    </w:p>
    <w:p>
      <w:r>
        <w:t>Very Hard        −40            Disarming a magical trap, forging a</w:t>
      </w:r>
    </w:p>
    <w:p>
      <w:r>
        <w:t>noble's seal</w:t>
      </w:r>
    </w:p>
    <w:p>
      <w:r>
        <w:t>Near Impossible  −60            Talking down a rampaging dragon,</w:t>
      </w:r>
    </w:p>
    <w:p>
      <w:r>
        <w:t>cracking a master vault</w:t>
      </w:r>
    </w:p>
    <w:p>
      <w:r>
        <w:t>---------------- -------------- ----------------------------------------</w:t>
      </w:r>
    </w:p>
    <w:p>
      <w:pPr>
        <w:pStyle w:val="Heading1"/>
      </w:pPr>
      <w:r>
        <w:t>7. Adventurer Rank</w:t>
      </w:r>
    </w:p>
    <w:p>
      <w:r>
        <w:t>Adventurer Rank represents a character's recognized standing in the</w:t>
      </w:r>
    </w:p>
    <w:p>
      <w:r>
        <w:t>world. It gates content access, equipment availability, and skill slot</w:t>
      </w:r>
    </w:p>
    <w:p>
      <w:r>
        <w:t>progression.</w:t>
      </w:r>
    </w:p>
    <w:p>
      <w:r>
        <w:t>---------- ---------- --------------------------------- ----------------</w:t>
      </w:r>
    </w:p>
    <w:p>
      <w:r>
        <w:rPr>
          <w:b/>
        </w:rPr>
        <w:t>Rank**   **Skill    **Description**                   **Trial Gate?</w:t>
      </w:r>
    </w:p>
    <w:p>
      <w:r>
        <w:t>Slots</w:t>
      </w:r>
      <w:r>
        <w:rPr>
          <w:b/>
        </w:rPr>
      </w:r>
      <w:r/>
    </w:p>
    <w:p>
      <w:r>
        <w:t>F          1          Beginner. Fresh adventurers.      No</w:t>
      </w:r>
    </w:p>
    <w:p>
      <w:r>
        <w:t>E          1          Novice. Proven survivors.         No</w:t>
      </w:r>
    </w:p>
    <w:p>
      <w:r>
        <w:t>D          2          Competent. Starting to make a     No</w:t>
      </w:r>
    </w:p>
    <w:p>
      <w:r>
        <w:t>name.</w:t>
      </w:r>
    </w:p>
    <w:p>
      <w:r>
        <w:t>C          3          Professional. Backbone of the     Yes</w:t>
      </w:r>
    </w:p>
    <w:p>
      <w:r>
        <w:t>industry.</w:t>
      </w:r>
    </w:p>
    <w:p>
      <w:r>
        <w:t>B          4          Veteran. Recognized and           Yes</w:t>
      </w:r>
    </w:p>
    <w:p>
      <w:r>
        <w:t>respected.</w:t>
      </w:r>
    </w:p>
    <w:p>
      <w:r>
        <w:t>A          5          Elite. Among the best in the      No</w:t>
      </w:r>
    </w:p>
    <w:p>
      <w:r>
        <w:t>region.</w:t>
      </w:r>
    </w:p>
    <w:p>
      <w:r>
        <w:t>S          5          Legendary. The pinnacle.          Yes</w:t>
      </w:r>
    </w:p>
    <w:p>
      <w:r>
        <w:t>---------- ---------- --------------------------------- ----------------</w:t>
      </w:r>
    </w:p>
    <w:p>
      <w:r>
        <w:t>Skill Slots are for cross-Job Skill Manacite only. Your active Job's</w:t>
      </w:r>
    </w:p>
    <w:p>
      <w:r>
        <w:t>skills are always freely available in addition to these slots.</w:t>
      </w:r>
    </w:p>
    <w:p>
      <w:r>
        <w:t>Characters accumulate Rank Points (RP) from all pillars of play. Certain</w:t>
      </w:r>
    </w:p>
    <w:p>
      <w:r>
        <w:t>major gates (C, B, and S) require completing a trial or narrative</w:t>
      </w:r>
    </w:p>
    <w:p>
      <w:r>
        <w:t>milestone in addition to meeting the RP threshold.</w:t>
      </w:r>
    </w:p>
    <w:p>
      <w:pPr>
        <w:pStyle w:val="Heading1"/>
      </w:pPr>
      <w:r>
        <w:t>8. The Job System</w:t>
      </w:r>
    </w:p>
    <w:p>
      <w:r>
        <w:t>Jobs define a character's combat role and toolkit. All Jobs are</w:t>
      </w:r>
    </w:p>
    <w:p>
      <w:r>
        <w:t>delivered through Manacite --- crystalline jewels that house both Jobs</w:t>
      </w:r>
    </w:p>
    <w:p>
      <w:r>
        <w:t>and individual skills.</w:t>
      </w:r>
    </w:p>
    <w:p>
      <w:r>
        <w:rPr>
          <w:b/>
        </w:rPr>
        <w:t>Active Job</w:t>
      </w:r>
    </w:p>
    <w:p>
      <w:r>
        <w:t>A character has one active Job at a time, set by equipping a Job</w:t>
      </w:r>
    </w:p>
    <w:p>
      <w:r>
        <w:t>Manacite in their dedicated Job Slot. The active Job provides four</w:t>
      </w:r>
    </w:p>
    <w:p>
      <w:r>
        <w:t>things: Weapon Access (which weapon types the character can equip), MOV</w:t>
      </w:r>
    </w:p>
    <w:p>
      <w:r>
        <w:t>and Special Qualities (movement range and tags), one Active Skill (a</w:t>
      </w:r>
    </w:p>
    <w:p>
      <w:r>
        <w:t>defining combat or utility ability), and one Passive Skill (an always-on</w:t>
      </w:r>
    </w:p>
    <w:p>
      <w:r>
        <w:t>ability that defines how the Job feels).</w:t>
      </w:r>
    </w:p>
    <w:p>
      <w:r>
        <w:t>A character's base stats are their own, grown through leveling and</w:t>
      </w:r>
    </w:p>
    <w:p>
      <w:r>
        <w:t>growth rates. The Job does not modify base stats. Switching Jobs changes</w:t>
      </w:r>
    </w:p>
    <w:p>
      <w:r>
        <w:t>what you CAN do, not your raw numbers.</w:t>
      </w:r>
    </w:p>
    <w:p>
      <w:r>
        <w:rPr>
          <w:b/>
        </w:rPr>
        <w:t>Job Switching</w:t>
      </w:r>
    </w:p>
    <w:p>
      <w:r>
        <w:t>Jobs can only be switched at restricted locations: Guild Halls, shrines,</w:t>
      </w:r>
    </w:p>
    <w:p>
      <w:r>
        <w:t>or other GM-designated sites. Once in the field, you are committed to</w:t>
      </w:r>
    </w:p>
    <w:p>
      <w:r>
        <w:t>your current loadout.</w:t>
      </w:r>
    </w:p>
    <w:p>
      <w:pPr>
        <w:pStyle w:val="Heading1"/>
      </w:pPr>
      <w:r>
        <w:t>9. The Manacite System</w:t>
      </w:r>
    </w:p>
    <w:p>
      <w:r>
        <w:t>Manacite are small crystalline jewels that house all Jobs and skills in</w:t>
      </w:r>
    </w:p>
    <w:p>
      <w:r>
        <w:t>the system. They are the primary vehicle for character customization,</w:t>
      </w:r>
    </w:p>
    <w:p>
      <w:r>
        <w:t>loot, and progression.</w:t>
      </w:r>
    </w:p>
    <w:p>
      <w:r>
        <w:rPr>
          <w:b/>
        </w:rPr>
        <w:t>Manacite Types</w:t>
      </w:r>
    </w:p>
    <w:p>
      <w:r/>
      <w:r>
        <w:rPr>
          <w:b/>
        </w:rPr>
        <w:t>Job Manacite</w:t>
      </w:r>
      <w:r>
        <w:t xml:space="preserve"> contain a full Job: weapon access, MOV, Special</w:t>
      </w:r>
    </w:p>
    <w:p>
      <w:r>
        <w:t>Qualities, one active skill, and one passive skill. Equipped in the</w:t>
      </w:r>
    </w:p>
    <w:p>
      <w:r>
        <w:t>dedicated Job Slot (1 slot, always).</w:t>
      </w:r>
    </w:p>
    <w:p>
      <w:r/>
      <w:r>
        <w:rPr>
          <w:b/>
        </w:rPr>
        <w:t>Skill Manacite</w:t>
      </w:r>
      <w:r>
        <w:t xml:space="preserve"> contain a single skill (active, passive, or utility).</w:t>
      </w:r>
    </w:p>
    <w:p>
      <w:r>
        <w:t>Equipped in Skill Slots (1--5, scaling with Rank). Plug-and-play.</w:t>
      </w:r>
    </w:p>
    <w:p>
      <w:r>
        <w:rPr>
          <w:b/>
        </w:rPr>
        <w:t>Manacite Slot Summary</w:t>
      </w:r>
    </w:p>
    <w:p>
      <w:r>
        <w:t>------------- --------------- ---------------- -------------------------</w:t>
      </w:r>
    </w:p>
    <w:p>
      <w:r>
        <w:rPr>
          <w:b/>
        </w:rPr>
        <w:t>Rank**      **Job Slot**    **Skill Slots**  **Total Manacite</w:t>
      </w:r>
    </w:p>
    <w:p>
      <w:r>
        <w:t>F             1               1                2</w:t>
      </w:r>
    </w:p>
    <w:p>
      <w:r>
        <w:t>E             1               1                2</w:t>
      </w:r>
    </w:p>
    <w:p>
      <w:r>
        <w:t>D             1               2                3</w:t>
      </w:r>
    </w:p>
    <w:p>
      <w:r>
        <w:t>C             1               3                4</w:t>
      </w:r>
    </w:p>
    <w:p>
      <w:r>
        <w:t>B             1               4                5</w:t>
      </w:r>
    </w:p>
    <w:p>
      <w:r>
        <w:t>A             1               5                6</w:t>
      </w:r>
    </w:p>
    <w:p>
      <w:r>
        <w:t>S             1               5                6</w:t>
      </w:r>
    </w:p>
    <w:p>
      <w:r>
        <w:t>------------- --------------- ---------------- -------------------------</w:t>
      </w:r>
    </w:p>
    <w:p>
      <w:r>
        <w:rPr>
          <w:b/>
        </w:rPr>
        <w:t>Skill Mastery</w:t>
      </w:r>
    </w:p>
    <w:p>
      <w:r>
        <w:t>While a Job Manacite is equipped as your active Job, EXP earned in</w:t>
      </w:r>
    </w:p>
    <w:p>
      <w:r>
        <w:t>battle counts toward mastering that Job's skills. Each Job Manacite has</w:t>
      </w:r>
    </w:p>
    <w:p>
      <w:r>
        <w:t>two skills with individual EXP thresholds. When you accumulate enough</w:t>
      </w:r>
    </w:p>
    <w:p>
      <w:r>
        <w:t>EXP while that Job is equipped, you learn the corresponding skill</w:t>
      </w:r>
    </w:p>
    <w:p>
      <w:r>
        <w:t>permanently. Mastery progress is saved permanently per Manacite, even</w:t>
      </w:r>
    </w:p>
    <w:p>
      <w:r>
        <w:t>if unequipped. Full details in Section 27.</w:t>
      </w:r>
    </w:p>
    <w:p>
      <w:r>
        <w:rPr>
          <w:b/>
        </w:rPr>
        <w:t>Manacite Rarity</w:t>
      </w:r>
    </w:p>
    <w:p>
      <w:r/>
      <w:r>
        <w:rPr>
          <w:b/>
        </w:rPr>
        <w:t>Common ---</w:t>
      </w:r>
      <w:r>
        <w:t xml:space="preserve"> Basic skills and entry-level Jobs. Available in shops,</w:t>
      </w:r>
    </w:p>
    <w:p>
      <w:r>
        <w:t>common drops, early quest rewards.</w:t>
      </w:r>
    </w:p>
    <w:p>
      <w:r/>
      <w:r>
        <w:rPr>
          <w:b/>
        </w:rPr>
        <w:t>Uncommon ---</w:t>
      </w:r>
      <w:r>
        <w:t xml:space="preserve"> Stronger skills, intermediate Jobs. Dungeon chests,</w:t>
      </w:r>
    </w:p>
    <w:p>
      <w:r>
        <w:t>quest rewards, specialty shops.</w:t>
      </w:r>
    </w:p>
    <w:p>
      <w:r/>
      <w:r>
        <w:rPr>
          <w:b/>
        </w:rPr>
        <w:t>Rare ---</w:t>
      </w:r>
      <w:r>
        <w:t xml:space="preserve"> Powerful skills, advanced Jobs. Boss drops, high-rank</w:t>
      </w:r>
    </w:p>
    <w:p>
      <w:r>
        <w:t>quests, crafted from rare materials.</w:t>
      </w:r>
    </w:p>
    <w:p>
      <w:r/>
      <w:r>
        <w:rPr>
          <w:b/>
        </w:rPr>
        <w:t>Legendary ---</w:t>
      </w:r>
      <w:r>
        <w:t xml:space="preserve"> Unique Jobs and game-changing skills. Endgame content,</w:t>
      </w:r>
    </w:p>
    <w:p>
      <w:r>
        <w:t>S Rank trials, one-of-a-kind quest chains.</w:t>
      </w:r>
    </w:p>
    <w:p>
      <w:pPr>
        <w:pStyle w:val="Heading1"/>
      </w:pPr>
      <w:r>
        <w:t>10. Example Jobs</w:t>
      </w:r>
    </w:p>
    <w:p>
      <w:r>
        <w:t>The following Jobs were designed to stress-test the framework across a</w:t>
      </w:r>
    </w:p>
    <w:p>
      <w:r>
        <w:t>range of archetypes. Four are Common starter Jobs available at character</w:t>
      </w:r>
    </w:p>
    <w:p>
      <w:r>
        <w:t>creation. One is a Rare advanced Job gated behind progression.</w:t>
      </w:r>
    </w:p>
    <w:p>
      <w:r>
        <w:rPr>
          <w:b/>
        </w:rPr>
        <w:t>Fighter</w:t>
      </w:r>
    </w:p>
    <w:p>
      <w:r>
        <w:t>------------- --------------------- ---------- -------------------------</w:t>
      </w:r>
    </w:p>
    <w:p>
      <w:r>
        <w:rPr>
          <w:b/>
        </w:rPr>
        <w:t>Rarity**    **Weapons**           **MOV**    **Special Qualities</w:t>
      </w:r>
    </w:p>
    <w:p>
      <w:r>
        <w:t>Common        Swords, Axes          5          None</w:t>
      </w:r>
    </w:p>
    <w:p>
      <w:r>
        <w:t>------------- --------------------- ---------- -------------------------</w:t>
      </w:r>
    </w:p>
    <w:p>
      <w:r>
        <w:t>The baseline physical combatant. Built around hitting hard, weapon</w:t>
      </w:r>
    </w:p>
    <w:p>
      <w:r>
        <w:t>weight tradeoffs in the CTB system, and quiet resilience.</w:t>
      </w:r>
    </w:p>
    <w:p>
      <w:r>
        <w:rPr>
          <w:b/>
        </w:rPr>
        <w:t>Active --- Crushing Blow</w:t>
      </w:r>
    </w:p>
    <w:p>
      <w:r>
        <w:rPr>
          <w:i/>
        </w:rPr>
        <w:t>Active --- Melee, Physical</w:t>
      </w:r>
    </w:p>
    <w:p>
      <w:r>
        <w:t>Deal normal weapon damage with an additional bonus equal to STR ÷ 2</w:t>
      </w:r>
    </w:p>
    <w:p>
      <w:r>
        <w:t>(rounded down). Final damage = (Weapon Might + STR + STR ÷ 2) − enemy</w:t>
      </w:r>
    </w:p>
    <w:p>
      <w:r>
        <w:t>DEF.</w:t>
      </w:r>
    </w:p>
    <w:p>
      <w:r/>
      <w:r>
        <w:rPr>
          <w:b/>
        </w:rPr>
        <w:t>MP Cost:</w:t>
      </w:r>
      <w:r>
        <w:t xml:space="preserve"> 5 | </w:t>
      </w:r>
      <w:r>
        <w:rPr>
          <w:b/>
        </w:rPr>
        <w:t>Action Value:</w:t>
      </w:r>
      <w:r>
        <w:t xml:space="preserve"> 10 (Standard Skill)</w:t>
      </w:r>
    </w:p>
    <w:p>
      <w:r>
        <w:rPr>
          <w:b/>
        </w:rPr>
        <w:t>Passive --- Arms Mastery</w:t>
      </w:r>
    </w:p>
    <w:p>
      <w:r>
        <w:rPr>
          <w:i/>
        </w:rPr>
        <w:t>Passive --- Always Active</w:t>
      </w:r>
    </w:p>
    <w:p>
      <w:r>
        <w:t>Reduce the effective Weapon Weight of equipped Swords and Axes by 2</w:t>
      </w:r>
    </w:p>
    <w:p>
      <w:r>
        <w:t>(minimum Weight 1). This improves CTB turn cycling for the Fighter's</w:t>
      </w:r>
    </w:p>
    <w:p>
      <w:r>
        <w:t>weapon types.</w:t>
      </w:r>
    </w:p>
    <w:p>
      <w:r/>
      <w:r>
        <w:rPr>
          <w:b/>
        </w:rPr>
        <w:t>Unlock:</w:t>
      </w:r>
      <w:r>
        <w:t xml:space="preserve"> Possess the Fighter Manacite. Mastery: Active 200 EXP,</w:t>
      </w:r>
    </w:p>
    <w:p>
      <w:r>
        <w:t>Passive 150 EXP.</w:t>
      </w:r>
    </w:p>
    <w:p>
      <w:r>
        <w:rPr>
          <w:b/>
        </w:rPr>
        <w:t>Mage</w:t>
      </w:r>
    </w:p>
    <w:p>
      <w:r>
        <w:t>------------- --------------------- ---------- -------------------------</w:t>
      </w:r>
    </w:p>
    <w:p>
      <w:r>
        <w:rPr>
          <w:b/>
        </w:rPr>
        <w:t>Rarity**    **Weapons**           **MOV**    **Special Qualities</w:t>
      </w:r>
    </w:p>
    <w:p>
      <w:r>
        <w:t>Common        Grimoires, Staves     5          None</w:t>
      </w:r>
    </w:p>
    <w:p>
      <w:r>
        <w:t>------------- --------------------- ---------- -------------------------</w:t>
      </w:r>
    </w:p>
    <w:p>
      <w:r>
        <w:t>The offensive caster. Ranged magical damage and mastery of the Chant</w:t>
      </w:r>
    </w:p>
    <w:p>
      <w:r>
        <w:t>System. Grimoires are lighter for faster turn cycling; Staves are</w:t>
      </w:r>
    </w:p>
    <w:p>
      <w:r>
        <w:t>heavier with more Might. Magical weapons deal damage reduced by the</w:t>
      </w:r>
    </w:p>
    <w:p>
      <w:r>
        <w:t>target's SPI rather than DEF and have 1--2 range.</w:t>
      </w:r>
    </w:p>
    <w:p>
      <w:r>
        <w:rPr>
          <w:b/>
        </w:rPr>
        <w:t>Active --- Mana Bolt</w:t>
      </w:r>
    </w:p>
    <w:p>
      <w:r>
        <w:rPr>
          <w:i/>
        </w:rPr>
        <w:t>Active --- Ranged (1--2), Magical</w:t>
      </w:r>
    </w:p>
    <w:p>
      <w:r>
        <w:t>A concentrated burst of raw magical energy. Deal weapon damage with an</w:t>
      </w:r>
    </w:p>
    <w:p>
      <w:r>
        <w:t>additional bonus equal to MAG ÷ 2 (rounded down). Element-neutral.</w:t>
      </w:r>
    </w:p>
    <w:p>
      <w:r/>
      <w:r>
        <w:rPr>
          <w:b/>
        </w:rPr>
        <w:t>MP Cost:</w:t>
      </w:r>
      <w:r>
        <w:t xml:space="preserve"> 7 | </w:t>
      </w:r>
      <w:r>
        <w:rPr>
          <w:b/>
        </w:rPr>
        <w:t>Action Value:</w:t>
      </w:r>
      <w:r>
        <w:t xml:space="preserve"> 10 (Standard Skill)</w:t>
      </w:r>
    </w:p>
    <w:p>
      <w:r>
        <w:rPr>
          <w:b/>
        </w:rPr>
        <w:t>Passive --- Chant Expertise</w:t>
      </w:r>
    </w:p>
    <w:p>
      <w:r>
        <w:rPr>
          <w:i/>
        </w:rPr>
        <w:t>Passive --- Always Active</w:t>
      </w:r>
    </w:p>
    <w:p>
      <w:r>
        <w:t>Your Swift Chant penalty is reduced: damage/healing is reduced by only</w:t>
      </w:r>
    </w:p>
    <w:p>
      <w:r>
        <w:t>10% instead of the standard 25%.</w:t>
      </w:r>
    </w:p>
    <w:p>
      <w:r/>
      <w:r>
        <w:rPr>
          <w:b/>
        </w:rPr>
        <w:t>Unlock:</w:t>
      </w:r>
      <w:r>
        <w:t xml:space="preserve"> Possess the Mage Manacite. Mastery: Active 200 EXP, Passive</w:t>
      </w:r>
    </w:p>
    <w:p>
      <w:r>
        <w:t>150 EXP.</w:t>
      </w:r>
    </w:p>
    <w:p>
      <w:r>
        <w:rPr>
          <w:b/>
        </w:rPr>
        <w:t>Thief</w:t>
      </w:r>
    </w:p>
    <w:p>
      <w:r>
        <w:t>------------- --------------------- ---------- -------------------------</w:t>
      </w:r>
    </w:p>
    <w:p>
      <w:r>
        <w:rPr>
          <w:b/>
        </w:rPr>
        <w:t>Rarity**    **Weapons**           **MOV**    **Special Qualities</w:t>
      </w:r>
    </w:p>
    <w:p>
      <w:r>
        <w:t>Common        Daggers, Chains       6          Climb</w:t>
      </w:r>
    </w:p>
    <w:p>
      <w:r>
        <w:t>------------- --------------------- ---------- -------------------------</w:t>
      </w:r>
    </w:p>
    <w:p>
      <w:r>
        <w:t>The fast, resourceful opportunist. Cycles turns rapidly via low-weight</w:t>
      </w:r>
    </w:p>
    <w:p>
      <w:r>
        <w:t>weapons and high SPD, steals from enemies, opens locks and disarms</w:t>
      </w:r>
    </w:p>
    <w:p>
      <w:r>
        <w:t>traps, and traverses terrain via Climb.</w:t>
      </w:r>
    </w:p>
    <w:p>
      <w:r>
        <w:rPr>
          <w:b/>
        </w:rPr>
        <w:t>Active --- Steal</w:t>
      </w:r>
    </w:p>
    <w:p>
      <w:r>
        <w:rPr>
          <w:i/>
        </w:rPr>
        <w:t>Active --- Melee (1 range)</w:t>
      </w:r>
    </w:p>
    <w:p>
      <w:r>
        <w:t>Attempt to steal one unequipped item from an adjacent enemy. Cannot</w:t>
      </w:r>
    </w:p>
    <w:p>
      <w:r>
        <w:t>steal items with Weight higher than the user's STR. Uses the Skill Rate</w:t>
      </w:r>
    </w:p>
    <w:p>
      <w:r>
        <w:t>system.</w:t>
      </w:r>
    </w:p>
    <w:p>
      <w:r/>
      <w:r>
        <w:rPr>
          <w:b/>
        </w:rPr>
        <w:t>Skill Rate:</w:t>
      </w:r>
      <w:r>
        <w:t xml:space="preserve"> 50 (base) + FIN + LUK − target's Evasion.</w:t>
      </w:r>
    </w:p>
    <w:p>
      <w:r/>
      <w:r>
        <w:rPr>
          <w:b/>
        </w:rPr>
        <w:t>MP Cost:</w:t>
      </w:r>
      <w:r>
        <w:t xml:space="preserve"> 3 | </w:t>
      </w:r>
      <w:r>
        <w:rPr>
          <w:b/>
        </w:rPr>
        <w:t>Action Value:</w:t>
      </w:r>
      <w:r>
        <w:t xml:space="preserve"> 8 (Light Skill)</w:t>
      </w:r>
    </w:p>
    <w:p>
      <w:r>
        <w:rPr>
          <w:b/>
        </w:rPr>
        <w:t>Passive --- Thievery</w:t>
      </w:r>
    </w:p>
    <w:p>
      <w:r>
        <w:rPr>
          <w:i/>
        </w:rPr>
        <w:t>Passive --- Always Active</w:t>
      </w:r>
    </w:p>
    <w:p>
      <w:r>
        <w:t>Open locked doors, chests, and mechanisms without a key. Disarm traps on</w:t>
      </w:r>
    </w:p>
    <w:p>
      <w:r>
        <w:t>tiles the Thief moves through. No check required.</w:t>
      </w:r>
    </w:p>
    <w:p>
      <w:r/>
      <w:r>
        <w:rPr>
          <w:b/>
        </w:rPr>
        <w:t>Unlock:</w:t>
      </w:r>
      <w:r>
        <w:t xml:space="preserve"> Possess the Thief Manacite. Mastery: Active 200 EXP,</w:t>
      </w:r>
    </w:p>
    <w:p>
      <w:r>
        <w:t>Passive 150 EXP.</w:t>
      </w:r>
    </w:p>
    <w:p>
      <w:r>
        <w:rPr>
          <w:b/>
        </w:rPr>
        <w:t>Priest</w:t>
      </w:r>
    </w:p>
    <w:p>
      <w:r>
        <w:t>------------- --------------------- ---------- -------------------------</w:t>
      </w:r>
    </w:p>
    <w:p>
      <w:r>
        <w:rPr>
          <w:b/>
        </w:rPr>
        <w:t>Rarity**    **Weapons**           **MOV**    **Special Qualities</w:t>
      </w:r>
    </w:p>
    <w:p>
      <w:r>
        <w:t>Common        Staves                5          None</w:t>
      </w:r>
    </w:p>
    <w:p>
      <w:r>
        <w:t>------------- --------------------- ---------- -------------------------</w:t>
      </w:r>
    </w:p>
    <w:p>
      <w:r>
        <w:t>The party's lifeline. Heals allies and provides spiritual protection.</w:t>
      </w:r>
    </w:p>
    <w:p>
      <w:r>
        <w:t>Staff-only, reinforcing a support focus. The Chant System is central to</w:t>
      </w:r>
    </w:p>
    <w:p>
      <w:r>
        <w:t>the Priest's tactical identity.</w:t>
      </w:r>
    </w:p>
    <w:p>
      <w:r>
        <w:rPr>
          <w:b/>
        </w:rPr>
        <w:t>Active --- Mend</w:t>
      </w:r>
    </w:p>
    <w:p>
      <w:r>
        <w:rPr>
          <w:i/>
        </w:rPr>
        <w:t>Active --- Ranged (1--2), Magical</w:t>
      </w:r>
    </w:p>
    <w:p>
      <w:r>
        <w:t>Restore HP to one ally equal to Weapon Might + MAG. Chant System</w:t>
      </w:r>
    </w:p>
    <w:p>
      <w:r>
        <w:t>applies: Swift Chant heals 75% at AV 8, Normal Cast heals full at AV 10,</w:t>
      </w:r>
    </w:p>
    <w:p>
      <w:r>
        <w:t>Full Chant heals 150% at AV 13.</w:t>
      </w:r>
    </w:p>
    <w:p>
      <w:r/>
      <w:r>
        <w:rPr>
          <w:b/>
        </w:rPr>
        <w:t>MP Cost:</w:t>
      </w:r>
      <w:r>
        <w:t xml:space="preserve"> 6 | </w:t>
      </w:r>
      <w:r>
        <w:rPr>
          <w:b/>
        </w:rPr>
        <w:t>Action Value:</w:t>
      </w:r>
      <w:r>
        <w:t xml:space="preserve"> 10 (Standard Skill)</w:t>
      </w:r>
    </w:p>
    <w:p>
      <w:r>
        <w:rPr>
          <w:b/>
        </w:rPr>
        <w:t>Passive --- Sanctuary</w:t>
      </w:r>
    </w:p>
    <w:p>
      <w:r>
        <w:rPr>
          <w:i/>
        </w:rPr>
        <w:t>Passive --- Always Active</w:t>
      </w:r>
    </w:p>
    <w:p>
      <w:r>
        <w:t>Allies adjacent to the Priest (within 1 tile) gain +5 to SPI for the</w:t>
      </w:r>
    </w:p>
    <w:p>
      <w:r>
        <w:t>purpose of calculating magical damage reduction.</w:t>
      </w:r>
    </w:p>
    <w:p>
      <w:r/>
      <w:r>
        <w:rPr>
          <w:b/>
        </w:rPr>
        <w:t>Unlock:</w:t>
      </w:r>
      <w:r>
        <w:t xml:space="preserve"> Possess the Priest Manacite. Mastery: Active 200 EXP,</w:t>
      </w:r>
    </w:p>
    <w:p>
      <w:r>
        <w:t>Passive 150 EXP.</w:t>
      </w:r>
    </w:p>
    <w:p>
      <w:r>
        <w:rPr>
          <w:b/>
        </w:rPr>
        <w:t>Armiger</w:t>
      </w:r>
    </w:p>
    <w:p>
      <w:r>
        <w:t>------------- --------------------- ---------- -------------------------</w:t>
      </w:r>
    </w:p>
    <w:p>
      <w:r>
        <w:rPr>
          <w:b/>
        </w:rPr>
        <w:t>Rarity**    **Weapons**           **MOV**    **Special Qualities</w:t>
      </w:r>
    </w:p>
    <w:p>
      <w:r>
        <w:t>Rare          Swords, Axes,         5          None</w:t>
      </w:r>
    </w:p>
    <w:p>
      <w:r>
        <w:t>Polearms, Daggers</w:t>
      </w:r>
    </w:p>
    <w:p>
      <w:r>
        <w:t>------------- --------------------- ---------- -------------------------</w:t>
      </w:r>
    </w:p>
    <w:p>
      <w:r>
        <w:t>The adaptive equipment specialist, inspired by Erza Scarlet's Requip</w:t>
      </w:r>
    </w:p>
    <w:p>
      <w:r>
        <w:t>magic. Broadest weapon access of any Job and the unique ability to swap</w:t>
      </w:r>
    </w:p>
    <w:p>
      <w:r>
        <w:t>entire loadouts mid-combat.</w:t>
      </w:r>
    </w:p>
    <w:p>
      <w:r>
        <w:rPr>
          <w:b/>
        </w:rPr>
        <w:t>Active --- Requip</w:t>
      </w:r>
    </w:p>
    <w:p>
      <w:r>
        <w:rPr>
          <w:i/>
        </w:rPr>
        <w:t>Active --- Self, Utility, Free Action</w:t>
      </w:r>
    </w:p>
    <w:p>
      <w:r>
        <w:t>Swap any equipped gear --- weapon, armor, or accessories --- from your</w:t>
      </w:r>
    </w:p>
    <w:p>
      <w:r>
        <w:t>inventory as a free action. You may swap one or more pieces of equipment</w:t>
      </w:r>
    </w:p>
    <w:p>
      <w:r>
        <w:t>in a single Requip. Once per turn. After Requipping, you may still</w:t>
      </w:r>
    </w:p>
    <w:p>
      <w:r>
        <w:t>perform a basic attack, skill, or any other action at its normal AV</w:t>
      </w:r>
    </w:p>
    <w:p>
      <w:r>
        <w:t>cost. Requip itself adds no AV cost.</w:t>
      </w:r>
    </w:p>
    <w:p>
      <w:r/>
      <w:r>
        <w:rPr>
          <w:b/>
        </w:rPr>
        <w:t>MP Cost:</w:t>
      </w:r>
      <w:r>
        <w:t xml:space="preserve"> 4 | </w:t>
      </w:r>
      <w:r>
        <w:rPr>
          <w:b/>
        </w:rPr>
        <w:t>Action Value:</w:t>
      </w:r>
      <w:r>
        <w:t xml:space="preserve"> 0 (Free Action)</w:t>
      </w:r>
    </w:p>
    <w:p>
      <w:r>
        <w:rPr>
          <w:b/>
        </w:rPr>
        <w:t>Passive --- Arsenal Adept</w:t>
      </w:r>
    </w:p>
    <w:p>
      <w:r>
        <w:rPr>
          <w:i/>
        </w:rPr>
        <w:t>Passive --- Always Active</w:t>
      </w:r>
    </w:p>
    <w:p>
      <w:r>
        <w:t>Gain +5 to effective Carrying Capacity.</w:t>
      </w:r>
    </w:p>
    <w:p>
      <w:r/>
      <w:r>
        <w:rPr>
          <w:b/>
        </w:rPr>
        <w:t>Unlock:</w:t>
      </w:r>
      <w:r>
        <w:t xml:space="preserve"> Adventurer Rank C, STR 14+, DEF 12+, possess the Armiger</w:t>
      </w:r>
    </w:p>
    <w:p>
      <w:r>
        <w:t>Manacite. Mastery: Active 500 EXP, Passive 350 EXP.</w:t>
      </w:r>
    </w:p>
    <w:p>
      <w:pPr>
        <w:pStyle w:val="Heading1"/>
      </w:pPr>
      <w:r>
        <w:t>11. Weapon Categories</w:t>
      </w:r>
    </w:p>
    <w:p>
      <w:r>
        <w:t>Manacite uses eleven weapon categories. Each category has a distinct</w:t>
      </w:r>
    </w:p>
    <w:p>
      <w:r>
        <w:t>tactical identity, and individual weapons within each category offer</w:t>
      </w:r>
    </w:p>
    <w:p>
      <w:r>
        <w:t>meaningfully different playstyles rather than a linear upgrade path.</w:t>
      </w:r>
    </w:p>
    <w:p>
      <w:r>
        <w:t>Every weapon has four core stats --- Might, Weight, Hit, and Critical</w:t>
      </w:r>
    </w:p>
    <w:p>
      <w:r>
        <w:t>--- plus Range and Damage Type. Some weapons carry additional special</w:t>
      </w:r>
    </w:p>
    <w:p>
      <w:r>
        <w:t>properties.</w:t>
      </w:r>
    </w:p>
    <w:p>
      <w:r>
        <w:t>Weapons are unique designs (Katana, Longsword, Flintlock Pistol), not</w:t>
      </w:r>
    </w:p>
    <w:p>
      <w:r>
        <w:t>tiered material upgrades. A Katana is not a better Longsword --- it is a</w:t>
      </w:r>
    </w:p>
    <w:p>
      <w:r>
        <w:t>different tool with different tradeoffs.</w:t>
      </w:r>
    </w:p>
    <w:p>
      <w:r>
        <w:rPr>
          <w:b/>
        </w:rPr>
        <w:t>Weapon Stat Roles</w:t>
      </w:r>
    </w:p>
    <w:p>
      <w:r/>
      <w:r>
        <w:rPr>
          <w:b/>
        </w:rPr>
        <w:t>Might ---</w:t>
      </w:r>
      <w:r>
        <w:t xml:space="preserve"> Damage contribution. Added to STR (physical) or MAG</w:t>
      </w:r>
    </w:p>
    <w:p>
      <w:r>
        <w:t>(magical) for total Damage.</w:t>
      </w:r>
    </w:p>
    <w:p>
      <w:r/>
      <w:r>
        <w:rPr>
          <w:b/>
        </w:rPr>
        <w:t>Weight ---</w:t>
      </w:r>
      <w:r>
        <w:t xml:space="preserve"> Tempo tax. Added to Action Value in the Turn Cost</w:t>
      </w:r>
    </w:p>
    <w:p>
      <w:r>
        <w:t>formula. Heavier weapons push your next turn further down the CTB</w:t>
      </w:r>
    </w:p>
    <w:p>
      <w:r>
        <w:t>timeline.</w:t>
      </w:r>
    </w:p>
    <w:p>
      <w:r/>
      <w:r>
        <w:rPr>
          <w:b/>
        </w:rPr>
        <w:t>Hit ---</w:t>
      </w:r>
      <w:r>
        <w:t xml:space="preserve"> Accuracy contribution. Added to (FIN × 2) + LUK for total</w:t>
      </w:r>
    </w:p>
    <w:p>
      <w:r>
        <w:t>Accuracy.</w:t>
      </w:r>
    </w:p>
    <w:p>
      <w:r/>
      <w:r>
        <w:rPr>
          <w:b/>
        </w:rPr>
        <w:t>Critical ---</w:t>
      </w:r>
      <w:r>
        <w:t xml:space="preserve"> Critical hit contribution. Added to (FIN ÷ 2) + (LUK ÷</w:t>
      </w:r>
    </w:p>
    <w:p>
      <w:r>
        <w:t>2) for total Critical chance.</w:t>
      </w:r>
    </w:p>
    <w:p>
      <w:r/>
      <w:r>
        <w:rPr>
          <w:b/>
        </w:rPr>
        <w:t>Range ---</w:t>
      </w:r>
      <w:r>
        <w:t xml:space="preserve"> How many tiles away you can attack. Range 1 = adjacent</w:t>
      </w:r>
    </w:p>
    <w:p>
      <w:r>
        <w:t>only. Range 1--2 = adjacent or one tile away. Range 2 = one tile away</w:t>
      </w:r>
    </w:p>
    <w:p>
      <w:r>
        <w:t>only (cannot hit adjacent). Range 2--3 = extended reach.</w:t>
      </w:r>
    </w:p>
    <w:p>
      <w:r>
        <w:rPr>
          <w:b/>
        </w:rPr>
        <w:t>Category Overview</w:t>
      </w:r>
    </w:p>
    <w:p>
      <w:r>
        <w:t>-------------- ---------- ----------- ----------------- ------------------</w:t>
      </w:r>
    </w:p>
    <w:p>
      <w:r>
        <w:rPr>
          <w:b/>
        </w:rPr>
        <w:t>Category**   **Damage   **Range**   **Identity**      **Jobs (Current)</w:t>
      </w:r>
    </w:p>
    <w:p>
      <w:r>
        <w:t>Type</w:t>
      </w:r>
      <w:r>
        <w:rPr>
          <w:b/>
        </w:rPr>
      </w:r>
      <w:r/>
    </w:p>
    <w:p>
      <w:r>
        <w:t>Swords         Physical   1           Balanced,         Fighter, Armiger</w:t>
      </w:r>
    </w:p>
    <w:p>
      <w:r>
        <w:t>reliable</w:t>
      </w:r>
    </w:p>
    <w:p>
      <w:r>
        <w:t>Daggers        Physical   1           Fast,             Thief, Armiger</w:t>
      </w:r>
    </w:p>
    <w:p>
      <w:r>
        <w:t>crit-focused</w:t>
      </w:r>
    </w:p>
    <w:p>
      <w:r>
        <w:t>Axes           Physical   1           Heavy, high Might Fighter, Armiger</w:t>
      </w:r>
    </w:p>
    <w:p>
      <w:r>
        <w:t>Polearms       Physical   1--2        Sturdy reach      Armiger</w:t>
      </w:r>
    </w:p>
    <w:p>
      <w:r>
        <w:t>Chains         Physical   1--2        Tricky reach,     Thief</w:t>
      </w:r>
    </w:p>
    <w:p>
      <w:r>
        <w:t>crit</w:t>
      </w:r>
    </w:p>
    <w:p>
      <w:r>
        <w:t>Fist / Natural Physical   1           Ultra-light,      Future</w:t>
      </w:r>
    </w:p>
    <w:p>
      <w:r>
        <w:t>speed             Brawler/Monk</w:t>
      </w:r>
    </w:p>
    <w:p>
      <w:r>
        <w:t>Bows           Physical   2 (2--3)    Precision ranged  Future</w:t>
      </w:r>
    </w:p>
    <w:p>
      <w:r>
        <w:t>Archer/Ranger</w:t>
      </w:r>
    </w:p>
    <w:p>
      <w:r>
        <w:t>Firearms       Physical   2 (2--3)    Burst ranged,     Future Gunner</w:t>
      </w:r>
    </w:p>
    <w:p>
      <w:r>
        <w:t>Reload</w:t>
      </w:r>
    </w:p>
    <w:p>
      <w:r>
        <w:t>Grimoires      Magical    1--2        Speed casting,    Mage</w:t>
      </w:r>
    </w:p>
    <w:p>
      <w:r>
        <w:t>elemental</w:t>
      </w:r>
    </w:p>
    <w:p>
      <w:r>
        <w:t>Staves         Magical    1--2        Power casting,    Mage, Priest</w:t>
      </w:r>
    </w:p>
    <w:p>
      <w:r>
        <w:t>blessings</w:t>
      </w:r>
    </w:p>
    <w:p>
      <w:r>
        <w:t>Shields        Physical   1           Defensive, Block  Future</w:t>
      </w:r>
    </w:p>
    <w:p>
      <w:r>
        <w:t>chance            Knight/Guardian</w:t>
      </w:r>
    </w:p>
    <w:p>
      <w:r>
        <w:t>-------------- ---------- ----------- ----------------- ------------------</w:t>
      </w:r>
    </w:p>
    <w:p>
      <w:r>
        <w:rPr>
          <w:b/>
        </w:rPr>
        <w:t>Category Descriptions</w:t>
      </w:r>
    </w:p>
    <w:p>
      <w:r/>
      <w:r>
        <w:rPr>
          <w:b/>
        </w:rPr>
        <w:t>Swords ---</w:t>
      </w:r>
      <w:r>
        <w:t xml:space="preserve"> The yardstick weapon. Every other category is defined by</w:t>
      </w:r>
    </w:p>
    <w:p>
      <w:r>
        <w:t>how it deviates from a Sword. Swords have the best Hit among physical</w:t>
      </w:r>
    </w:p>
    <w:p>
      <w:r>
        <w:t>weapons, middling Might, middling Weight. Range 1. The reliable, safe</w:t>
      </w:r>
    </w:p>
    <w:p>
      <w:r>
        <w:t>choice.</w:t>
      </w:r>
    </w:p>
    <w:p>
      <w:r/>
      <w:r>
        <w:rPr>
          <w:b/>
        </w:rPr>
        <w:t>Daggers ---</w:t>
      </w:r>
      <w:r>
        <w:t xml:space="preserve"> The speed king. Lowest Weight among physical weapons</w:t>
      </w:r>
    </w:p>
    <w:p>
      <w:r>
        <w:t>means the fastest CTB cycling. Lower Might compensated by the highest</w:t>
      </w:r>
    </w:p>
    <w:p>
      <w:r>
        <w:t>Crit values in the physical weapon space. Damage comes in spikes rather</w:t>
      </w:r>
    </w:p>
    <w:p>
      <w:r>
        <w:t>than consistent chunks.</w:t>
      </w:r>
    </w:p>
    <w:p>
      <w:r/>
      <w:r>
        <w:rPr>
          <w:b/>
        </w:rPr>
        <w:t>Axes ---</w:t>
      </w:r>
      <w:r>
        <w:t xml:space="preserve"> The damage ceiling weapon. Highest Might among physical</w:t>
      </w:r>
    </w:p>
    <w:p>
      <w:r>
        <w:t>categories, heaviest Weight, lowest Hit. Every swing is a timeline</w:t>
      </w:r>
    </w:p>
    <w:p>
      <w:r>
        <w:t>commitment. You miss more often, but when you connect, the target feels</w:t>
      </w:r>
    </w:p>
    <w:p>
      <w:r>
        <w:t>it.</w:t>
      </w:r>
    </w:p>
    <w:p>
      <w:r/>
      <w:r>
        <w:rPr>
          <w:b/>
        </w:rPr>
        <w:t>Polearms ---</w:t>
      </w:r>
      <w:r>
        <w:t xml:space="preserve"> The grid control weapon. All Polearms have Range 1--2</w:t>
      </w:r>
    </w:p>
    <w:p>
      <w:r>
        <w:t>by default. You can strike adjacent targets or hit from two tiles away.</w:t>
      </w:r>
    </w:p>
    <w:p>
      <w:r>
        <w:t>Polearms pay for this reach with generally heavier Weight than Swords.</w:t>
      </w:r>
    </w:p>
    <w:p>
      <w:r/>
      <w:r>
        <w:rPr>
          <w:b/>
        </w:rPr>
        <w:t>Chains ---</w:t>
      </w:r>
      <w:r>
        <w:t xml:space="preserve"> The unconventional reach weapon. Shares Range 1--2 with</w:t>
      </w:r>
    </w:p>
    <w:p>
      <w:r>
        <w:t>Polearms but distinguished by lighter Weight, less raw Might, and higher</w:t>
      </w:r>
    </w:p>
    <w:p>
      <w:r>
        <w:t>Crit. Where Polearms are reliable and sturdy, Chains are unpredictable</w:t>
      </w:r>
    </w:p>
    <w:p>
      <w:r>
        <w:t>and tricky. Chains have universally lower Hit than Polearms.</w:t>
      </w:r>
    </w:p>
    <w:p>
      <w:r/>
      <w:r>
        <w:rPr>
          <w:b/>
        </w:rPr>
        <w:t>Fist / Natural ---</w:t>
      </w:r>
      <w:r>
        <w:t xml:space="preserve"> Two things in one category: the unarmed baseline</w:t>
      </w:r>
    </w:p>
    <w:p>
      <w:r>
        <w:t>(what happens when no weapon is equipped) and equippable fist weapons</w:t>
      </w:r>
    </w:p>
    <w:p>
      <w:r>
        <w:t>that improve on that baseline. The lowest Weight in the entire system,</w:t>
      </w:r>
    </w:p>
    <w:p>
      <w:r>
        <w:t>even below Daggers. Win through sheer volume of actions.</w:t>
      </w:r>
    </w:p>
    <w:p>
      <w:r/>
      <w:r>
        <w:rPr>
          <w:b/>
        </w:rPr>
        <w:t>Bows ---</w:t>
      </w:r>
      <w:r>
        <w:t xml:space="preserve"> Dedicated ranged physical weapon. Range 2 by default</w:t>
      </w:r>
    </w:p>
    <w:p>
      <w:r>
        <w:t>(cannot be used at Range 1). If an enemy is adjacent, you cannot shoot.</w:t>
      </w:r>
    </w:p>
    <w:p>
      <w:r>
        <w:t>The payoff is safe damage from beyond melee reach with high Hit.</w:t>
      </w:r>
    </w:p>
    <w:p>
      <w:r/>
      <w:r>
        <w:rPr>
          <w:b/>
        </w:rPr>
        <w:t>Firearms ---</w:t>
      </w:r>
      <w:r>
        <w:t xml:space="preserve"> The burst ranged option. Shares Range 2 and the Range 1</w:t>
      </w:r>
    </w:p>
    <w:p>
      <w:r>
        <w:t>vulnerability with Bows. Distinguished by higher Might, lower Hit, and</w:t>
      </w:r>
    </w:p>
    <w:p>
      <w:r>
        <w:t>the Reload mechanic. After firing, your next action with that Firearm</w:t>
      </w:r>
    </w:p>
    <w:p>
      <w:r>
        <w:t>gets +3 AV added to its Turn Cost.</w:t>
      </w:r>
    </w:p>
    <w:p>
      <w:r/>
      <w:r>
        <w:rPr>
          <w:b/>
        </w:rPr>
        <w:t>Grimoires ---</w:t>
      </w:r>
      <w:r>
        <w:t xml:space="preserve"> The light magical weapon. All magical weapons target</w:t>
      </w:r>
    </w:p>
    <w:p>
      <w:r>
        <w:t>SPI instead of DEF and have Range 1--2 by default. Grimoires are the</w:t>
      </w:r>
    </w:p>
    <w:p>
      <w:r>
        <w:t>speed option --- lower Might, lower Weight, faster CTB cycling. Each</w:t>
      </w:r>
    </w:p>
    <w:p>
      <w:r>
        <w:t>Grimoire carries an elemental affinity.</w:t>
      </w:r>
    </w:p>
    <w:p>
      <w:r/>
      <w:r>
        <w:rPr>
          <w:b/>
        </w:rPr>
        <w:t>Staves ---</w:t>
      </w:r>
      <w:r>
        <w:t xml:space="preserve"> The heavy magical weapon. Higher Might for stronger heals</w:t>
      </w:r>
    </w:p>
    <w:p>
      <w:r>
        <w:t>and harder magical attacks, but heavier Weight. Each Staff may carry a</w:t>
      </w:r>
    </w:p>
    <w:p>
      <w:r>
        <w:t>blessing --- a supportive magical property. Staves deal Null-element</w:t>
      </w:r>
    </w:p>
    <w:p>
      <w:r>
        <w:t>magical damage.</w:t>
      </w:r>
    </w:p>
    <w:p>
      <w:r/>
      <w:r>
        <w:rPr>
          <w:b/>
        </w:rPr>
        <w:t>Shields ---</w:t>
      </w:r>
      <w:r>
        <w:t xml:space="preserve"> The only weapon category that makes you harder to kill.</w:t>
      </w:r>
    </w:p>
    <w:p>
      <w:r>
        <w:t>Lowest Might in the physical weapon system, but equipping a Shield</w:t>
      </w:r>
    </w:p>
    <w:p>
      <w:r>
        <w:t>provides a Block Chance --- a percentage chance to negate incoming</w:t>
      </w:r>
    </w:p>
    <w:p>
      <w:r>
        <w:t>physical damage on any hit. Block applies to physical attacks only;</w:t>
      </w:r>
    </w:p>
    <w:p>
      <w:r>
        <w:t>magical attacks bypass Block entirely.</w:t>
      </w:r>
    </w:p>
    <w:p>
      <w:r>
        <w:rPr>
          <w:b/>
        </w:rPr>
        <w:t>Special Weapon Mechanics</w:t>
      </w:r>
    </w:p>
    <w:p>
      <w:r>
        <w:rPr>
          <w:b/>
        </w:rPr>
        <w:t>Reload (Firearms Only)</w:t>
      </w:r>
    </w:p>
    <w:p>
      <w:r>
        <w:t>After firing a Firearm, your next action with that Firearm receives a +3</w:t>
      </w:r>
    </w:p>
    <w:p>
      <w:r>
        <w:t>AV penalty representing reloading. This creates an alternating rhythm:</w:t>
      </w:r>
    </w:p>
    <w:p>
      <w:r>
        <w:t>normal shot → slow recovery → normal shot. During the reload turn, the</w:t>
      </w:r>
    </w:p>
    <w:p>
      <w:r>
        <w:t>character can still act normally --- reposition, use items, swap</w:t>
      </w:r>
    </w:p>
    <w:p>
      <w:r>
        <w:t>weapons. The penalty applies only if they fire the same Firearm again.</w:t>
      </w:r>
    </w:p>
    <w:p>
      <w:r>
        <w:rPr>
          <w:b/>
        </w:rPr>
        <w:t>Block (Shields Only)</w:t>
      </w:r>
    </w:p>
    <w:p>
      <w:r>
        <w:t>Block is a percentage chance to completely negate physical damage from</w:t>
      </w:r>
    </w:p>
    <w:p>
      <w:r>
        <w:t>an incoming attack. Magical attacks bypass Block entirely. This means</w:t>
      </w:r>
    </w:p>
    <w:p>
      <w:r>
        <w:t>shield-wielders are extremely durable against physical attackers but</w:t>
      </w:r>
    </w:p>
    <w:p>
      <w:r>
        <w:t>remain vulnerable to magic.</w:t>
      </w:r>
    </w:p>
    <w:p>
      <w:r/>
      <w:r>
        <w:rPr>
          <w:b/>
        </w:rPr>
        <w:t>Block Chance =</w:t>
      </w:r>
      <w:r>
        <w:t xml:space="preserve"> Shield's Block stat + (DEF ÷ 2). When Block triggers,</w:t>
      </w:r>
    </w:p>
    <w:p>
      <w:r>
        <w:t>the attack's damage is negated entirely.</w:t>
      </w:r>
    </w:p>
    <w:p>
      <w:r>
        <w:rPr>
          <w:b/>
        </w:rPr>
        <w:t>Unarmed Baseline</w:t>
      </w:r>
    </w:p>
    <w:p>
      <w:r>
        <w:t>Any character with no weapon equipped uses the Unarmed baseline: Might</w:t>
      </w:r>
    </w:p>
    <w:p>
      <w:r>
        <w:t>0, Weight 0, Hit 70, Crit 0, Range 1. Damage equals raw STR minus enemy</w:t>
      </w:r>
    </w:p>
    <w:p>
      <w:r>
        <w:t>DEF. This is a last resort, not a strategy --- unless you are a Job</w:t>
      </w:r>
    </w:p>
    <w:p>
      <w:r>
        <w:t>built to make it one.</w:t>
      </w:r>
    </w:p>
    <w:p>
      <w:pPr>
        <w:pStyle w:val="Heading1"/>
      </w:pPr>
      <w:r>
        <w:t>12. Elemental System</w:t>
      </w:r>
    </w:p>
    <w:p>
      <w:r>
        <w:t>Manacite uses eight elements plus a Null type. There is no fixed</w:t>
      </w:r>
    </w:p>
    <w:p>
      <w:r>
        <w:t>elemental wheel --- no element is inherently strong or weak against</w:t>
      </w:r>
    </w:p>
    <w:p>
      <w:r>
        <w:t>another in a universal cycle. Instead, each enemy has its own elemental</w:t>
      </w:r>
    </w:p>
    <w:p>
      <w:r>
        <w:t>profile that assigns an interaction tier to each element independently.</w:t>
      </w:r>
    </w:p>
    <w:p>
      <w:r>
        <w:rPr>
          <w:b/>
        </w:rPr>
        <w:t>Elements</w:t>
      </w:r>
    </w:p>
    <w:p>
      <w:r>
        <w:t>------------- ---------------------------------------------------------</w:t>
      </w:r>
    </w:p>
    <w:p>
      <w:r>
        <w:rPr>
          <w:b/>
        </w:rPr>
        <w:t>Element**   **Thematic Identity</w:t>
      </w:r>
    </w:p>
    <w:p>
      <w:r>
        <w:t>Fire          Aggressive. Destruction, passion, burning.</w:t>
      </w:r>
    </w:p>
    <w:p>
      <w:r>
        <w:t>Ice           Controlling. Precision, freezing, slowing.</w:t>
      </w:r>
    </w:p>
    <w:p>
      <w:r>
        <w:t>Water         Adaptive. Flow, flexibility, healing affinity.</w:t>
      </w:r>
    </w:p>
    <w:p>
      <w:r>
        <w:t>Lightning     Speed. Burst damage, paralysis, energy.</w:t>
      </w:r>
    </w:p>
    <w:p>
      <w:r>
        <w:t>Wind          Evasive. Cutting, freedom, light and fast.</w:t>
      </w:r>
    </w:p>
    <w:p>
      <w:r>
        <w:t>Earth         Sturdy. Weight, immovability, terrain.</w:t>
      </w:r>
    </w:p>
    <w:p>
      <w:r>
        <w:t>Light         Sacred. Anti-undead, anti-demon, purification.</w:t>
      </w:r>
    </w:p>
    <w:p>
      <w:r>
        <w:t>Dark          Forbidden. Corruption, draining, shadow.</w:t>
      </w:r>
    </w:p>
    <w:p>
      <w:r>
        <w:t>Null          Untyped magical energy. No elemental interactions.</w:t>
      </w:r>
    </w:p>
    <w:p>
      <w:r>
        <w:t>------------- ---------------------------------------------------------</w:t>
      </w:r>
    </w:p>
    <w:p>
      <w:r>
        <w:rPr>
          <w:b/>
        </w:rPr>
        <w:t>Elemental Interaction Scale</w:t>
      </w:r>
    </w:p>
    <w:p>
      <w:r>
        <w:t>Each enemy has an elemental profile. Most enemies are Neutral to most</w:t>
      </w:r>
    </w:p>
    <w:p>
      <w:r>
        <w:t>elements with one or two Weaknesses and perhaps one Resistance. Immune</w:t>
      </w:r>
    </w:p>
    <w:p>
      <w:r>
        <w:t>and Absorb are reserved for bosses, elemental creatures, and dramatic</w:t>
      </w:r>
    </w:p>
    <w:p>
      <w:r>
        <w:t>encounters.</w:t>
      </w:r>
    </w:p>
    <w:p>
      <w:r>
        <w:t>------------ ------------------------ ----------------------------------</w:t>
      </w:r>
    </w:p>
    <w:p>
      <w:r>
        <w:rPr>
          <w:b/>
        </w:rPr>
        <w:t>Tier**     **Effect**               **Notes</w:t>
      </w:r>
    </w:p>
    <w:p>
      <w:r>
        <w:t>Weak         +50% final magical       Exploit this for optimal damage.</w:t>
      </w:r>
    </w:p>
    <w:p>
      <w:r>
        <w:t>damage</w:t>
      </w:r>
    </w:p>
    <w:p>
      <w:r>
        <w:t>Neutral      Normal damage            The default for most matchups.</w:t>
      </w:r>
    </w:p>
    <w:p>
      <w:r>
        <w:t>Resist       −50% final magical       Noticeable reduction. Consider</w:t>
      </w:r>
    </w:p>
    <w:p>
      <w:r>
        <w:t>damage                   switching.</w:t>
      </w:r>
    </w:p>
    <w:p>
      <w:r>
        <w:t>Immune       Damage reduced to 0      Rare. Boss-tier and elemental</w:t>
      </w:r>
    </w:p>
    <w:p>
      <w:r>
        <w:t>creatures.</w:t>
      </w:r>
    </w:p>
    <w:p>
      <w:r>
        <w:t>Absorb       Damage heals the target  Very rare. Dramatic encounters</w:t>
      </w:r>
    </w:p>
    <w:p>
      <w:r>
        <w:t>only.</w:t>
      </w:r>
    </w:p>
    <w:p>
      <w:r>
        <w:t>------------ ------------------------ ----------------------------------</w:t>
      </w:r>
    </w:p>
    <w:p>
      <w:r>
        <w:t>Scouting and intelligence gathering are meaningful gameplay. An INT</w:t>
      </w:r>
    </w:p>
    <w:p>
      <w:r>
        <w:t>check to appraise an enemy might reveal its elemental profile. Guild</w:t>
      </w:r>
    </w:p>
    <w:p>
      <w:r>
        <w:t>quest boards may note elemental resistances of reported monsters.</w:t>
      </w:r>
    </w:p>
    <w:p>
      <w:r>
        <w:rPr>
          <w:b/>
        </w:rPr>
        <w:t>Grimoire Elemental Affinity</w:t>
      </w:r>
    </w:p>
    <w:p>
      <w:r>
        <w:t>Each Grimoire is inscribed with specific magical knowledge and carries</w:t>
      </w:r>
    </w:p>
    <w:p>
      <w:r>
        <w:t>an elemental affinity. Basic magical attacks and skills used with that</w:t>
      </w:r>
    </w:p>
    <w:p>
      <w:r>
        <w:t>Grimoire deal its element's damage type. A Mage who carries multiple</w:t>
      </w:r>
    </w:p>
    <w:p>
      <w:r>
        <w:t>Grimoires can swap between expeditions based on expected enemies. Null</w:t>
      </w:r>
    </w:p>
    <w:p>
      <w:r>
        <w:t>Grimoires deal untyped damage --- never exploiting weakness, but never</w:t>
      </w:r>
    </w:p>
    <w:p>
      <w:r>
        <w:t>punished by resistance.</w:t>
      </w:r>
    </w:p>
    <w:p>
      <w:r>
        <w:rPr>
          <w:b/>
        </w:rPr>
        <w:t>Staff Blessings</w:t>
      </w:r>
    </w:p>
    <w:p>
      <w:r>
        <w:t>Staves carry blessings rather than elements. Staves always deal</w:t>
      </w:r>
    </w:p>
    <w:p>
      <w:r>
        <w:t>Null-element magical damage. Each blessing provides a supportive</w:t>
      </w:r>
    </w:p>
    <w:p>
      <w:r>
        <w:t>property while the Staff is equipped. Blessing auras affect allies only,</w:t>
      </w:r>
    </w:p>
    <w:p>
      <w:r>
        <w:t>not the wielder.</w:t>
      </w:r>
    </w:p>
    <w:p>
      <w:r>
        <w:t>-------------- ---------------------------------- ----------------------</w:t>
      </w:r>
    </w:p>
    <w:p>
      <w:r>
        <w:rPr>
          <w:b/>
        </w:rPr>
        <w:t>Blessing**   **Effect**                         **Value</w:t>
      </w:r>
    </w:p>
    <w:p>
      <w:r>
        <w:t>Mending        Increases all healing done by the  +3 healing</w:t>
      </w:r>
    </w:p>
    <w:p>
      <w:r>
        <w:t>wielder by a flat bonus.</w:t>
      </w:r>
    </w:p>
    <w:p>
      <w:r>
        <w:t>Warding        Grants nearby allies a SPI bonus   +2 SPI to allies</w:t>
      </w:r>
    </w:p>
    <w:p>
      <w:r>
        <w:t>against magical damage.            within 2 tiles</w:t>
      </w:r>
    </w:p>
    <w:p>
      <w:r>
        <w:t>Purifying      Healing spells also remove one     Removes 1 status</w:t>
      </w:r>
    </w:p>
    <w:p>
      <w:r>
        <w:t>negative status effect from the    effect</w:t>
      </w:r>
    </w:p>
    <w:p>
      <w:r>
        <w:t>target.</w:t>
      </w:r>
    </w:p>
    <w:p>
      <w:r>
        <w:t>Fortifying     Grants nearby allies a DEF bonus   +2 DEF to allies</w:t>
      </w:r>
    </w:p>
    <w:p>
      <w:r>
        <w:t>against physical damage.           within 2 tiles</w:t>
      </w:r>
    </w:p>
    <w:p>
      <w:r>
        <w:t>Serene         Increases the wielder's MP         +2 MP regen/turn</w:t>
      </w:r>
    </w:p>
    <w:p>
      <w:r>
        <w:t>regeneration per turn.</w:t>
      </w:r>
    </w:p>
    <w:p>
      <w:r>
        <w:t>Consecrating   Basic magical attacks deal bonus   +4 damage vs</w:t>
      </w:r>
    </w:p>
    <w:p>
      <w:r>
        <w:t>damage against undead or           Undead/Dark</w:t>
      </w:r>
    </w:p>
    <w:p>
      <w:r>
        <w:t>dark-aligned enemies.</w:t>
      </w:r>
    </w:p>
    <w:p>
      <w:r>
        <w:t>-------------- ---------------------------------- ----------------------</w:t>
      </w:r>
    </w:p>
    <w:p>
      <w:r>
        <w:t>Not all Staves carry a blessing. Basic Staves (Wooden Staff, Crystal</w:t>
      </w:r>
    </w:p>
    <w:p>
      <w:r>
        <w:t>Staff) are blessing-neutral, providing raw stats without a supportive</w:t>
      </w:r>
    </w:p>
    <w:p>
      <w:r>
        <w:t>property.</w:t>
      </w:r>
    </w:p>
    <w:p>
      <w:pPr>
        <w:pStyle w:val="Heading1"/>
      </w:pPr>
      <w:r>
        <w:t>13. Weapon Catalog</w:t>
      </w:r>
    </w:p>
    <w:p>
      <w:r>
        <w:t>All weapons organized by category. Prices reflect crafting complexity</w:t>
      </w:r>
    </w:p>
    <w:p>
      <w:r>
        <w:t>and material cost, not power level. All weapons are purchasable. The</w:t>
      </w:r>
    </w:p>
    <w:p>
      <w:r>
        <w:t>system already taxes heavy or powerful gear through Weight, Carrying</w:t>
      </w:r>
    </w:p>
    <w:p>
      <w:r>
        <w:t>Capacity, and Hit penalties. Gold is not a second progression gate.</w:t>
      </w:r>
    </w:p>
    <w:p>
      <w:r>
        <w:rPr>
          <w:b/>
        </w:rPr>
        <w:t>Swords</w:t>
      </w:r>
    </w:p>
    <w:p>
      <w:r>
        <w:t>------------ -------- -------- --------- ---------- ----------- -----------------------</w:t>
      </w:r>
    </w:p>
    <w:p>
      <w:r>
        <w:rPr>
          <w:b/>
        </w:rPr>
        <w:t>Weapon**   **Mt**   **Wt**   **Hit**   **Crit**   **Range**   **Notes</w:t>
      </w:r>
    </w:p>
    <w:p>
      <w:r>
        <w:t>Shortsword   4        4        90        0          1           Starter. The benchmark.</w:t>
      </w:r>
    </w:p>
    <w:p>
      <w:r>
        <w:t>100g</w:t>
      </w:r>
    </w:p>
    <w:p>
      <w:r>
        <w:t>Longsword    6        6        85        0          1           Workhorse. 150g</w:t>
      </w:r>
    </w:p>
    <w:p>
      <w:r>
        <w:t>Broadsword   8        8        80        0          1           Heavier, wider blade.</w:t>
      </w:r>
    </w:p>
    <w:p>
      <w:r>
        <w:t>200g</w:t>
      </w:r>
    </w:p>
    <w:p>
      <w:r>
        <w:t>Rapier       4        3        95        10         1           Light, precise. Best</w:t>
      </w:r>
    </w:p>
    <w:p>
      <w:r>
        <w:t>Hit and Crit. 200g</w:t>
      </w:r>
    </w:p>
    <w:p>
      <w:r>
        <w:t>Katana       6        4        80        8          1           Fast, sharp,</w:t>
      </w:r>
    </w:p>
    <w:p>
      <w:r>
        <w:t>crit-leaning. 250g</w:t>
      </w:r>
    </w:p>
    <w:p>
      <w:r>
        <w:t>Greatsword   10       10       75        0          1           Heaviest sword.</w:t>
      </w:r>
    </w:p>
    <w:p>
      <w:r>
        <w:t>Near-Axe Might. 300g</w:t>
      </w:r>
    </w:p>
    <w:p>
      <w:r>
        <w:t>------------ -------- -------- --------- ---------- ----------- -----------------------</w:t>
      </w:r>
    </w:p>
    <w:p>
      <w:r>
        <w:rPr>
          <w:b/>
        </w:rPr>
        <w:t>Daggers</w:t>
      </w:r>
    </w:p>
    <w:p>
      <w:r>
        <w:t>------------ -------- -------- --------- ---------- ----------- -----------------------</w:t>
      </w:r>
    </w:p>
    <w:p>
      <w:r>
        <w:rPr>
          <w:b/>
        </w:rPr>
        <w:t>Weapon**   **Mt**   **Wt**   **Hit**   **Crit**   **Range**   **Notes</w:t>
      </w:r>
    </w:p>
    <w:p>
      <w:r>
        <w:t>Hunting      2        2        85        5          1           Starter dagger. 80g</w:t>
      </w:r>
    </w:p>
    <w:p>
      <w:r>
        <w:t>Knife</w:t>
      </w:r>
    </w:p>
    <w:p>
      <w:r>
        <w:t>Stiletto     2        1        80        15         1           Highest Crit in</w:t>
      </w:r>
    </w:p>
    <w:p>
      <w:r>
        <w:t>category. 120g</w:t>
      </w:r>
    </w:p>
    <w:p>
      <w:r>
        <w:t>Kukri        5        4        80        5          1           Power dagger. 150g</w:t>
      </w:r>
    </w:p>
    <w:p>
      <w:r>
        <w:t>Kris         3        2        85        10         1           Versatile middle</w:t>
      </w:r>
    </w:p>
    <w:p>
      <w:r>
        <w:t>ground. 120g</w:t>
      </w:r>
    </w:p>
    <w:p>
      <w:r>
        <w:t>Parrying     2        2        85        0          1           +5 Evasion while</w:t>
      </w:r>
    </w:p>
    <w:p>
      <w:r>
        <w:t>Dagger                                                          equipped. 200g</w:t>
      </w:r>
    </w:p>
    <w:p>
      <w:r>
        <w:t>Assassin's   4        2        85        12         1           Premium. Fast, deadly.</w:t>
      </w:r>
    </w:p>
    <w:p>
      <w:r>
        <w:t>Blade                                                           250g</w:t>
      </w:r>
    </w:p>
    <w:p>
      <w:r>
        <w:t>------------ -------- -------- --------- ---------- ----------- -----------------------</w:t>
      </w:r>
    </w:p>
    <w:p>
      <w:r>
        <w:rPr>
          <w:b/>
        </w:rPr>
        <w:t>Axes</w:t>
      </w:r>
    </w:p>
    <w:p>
      <w:r>
        <w:t>------------ -------- -------- --------- ---------- ----------- -----------------------</w:t>
      </w:r>
    </w:p>
    <w:p>
      <w:r>
        <w:rPr>
          <w:b/>
        </w:rPr>
        <w:t>Weapon**   **Mt**   **Wt**   **Hit**   **Crit**   **Range**   **Notes</w:t>
      </w:r>
    </w:p>
    <w:p>
      <w:r>
        <w:t>Hatchet      6        5        75        0          1           Light axe. 100g</w:t>
      </w:r>
    </w:p>
    <w:p>
      <w:r>
        <w:t>Throwing Axe 5        5        70        0          1--2        Range 1--2. Less damage</w:t>
      </w:r>
    </w:p>
    <w:p>
      <w:r>
        <w:t>for reach. 150g</w:t>
      </w:r>
    </w:p>
    <w:p>
      <w:r>
        <w:t>Battle Axe   9        8        70        0          1           The standard axe. 200g</w:t>
      </w:r>
    </w:p>
    <w:p>
      <w:r>
        <w:t>Cleaver      12       9        60        0          1           Brutal. Trades Hit for</w:t>
      </w:r>
    </w:p>
    <w:p>
      <w:r>
        <w:t>Might. 250g</w:t>
      </w:r>
    </w:p>
    <w:p>
      <w:r>
        <w:t>Labrys       11       10       65        8          1           Double-headed.</w:t>
      </w:r>
    </w:p>
    <w:p>
      <w:r>
        <w:t>Devastating crits. 300g</w:t>
      </w:r>
    </w:p>
    <w:p>
      <w:r>
        <w:t>Greataxe     13       12       65        0          1           Maximum commitment.</w:t>
      </w:r>
    </w:p>
    <w:p>
      <w:r>
        <w:t>350g</w:t>
      </w:r>
    </w:p>
    <w:p>
      <w:r>
        <w:t>------------ -------- -------- --------- ---------- ----------- -----------------------</w:t>
      </w:r>
    </w:p>
    <w:p>
      <w:r>
        <w:rPr>
          <w:b/>
        </w:rPr>
        <w:t>Polearms</w:t>
      </w:r>
    </w:p>
    <w:p>
      <w:r>
        <w:t>------------ -------- -------- --------- ---------- ----------- -----------------------</w:t>
      </w:r>
    </w:p>
    <w:p>
      <w:r>
        <w:rPr>
          <w:b/>
        </w:rPr>
        <w:t>Weapon**   **Mt**   **Wt**   **Hit**   **Crit**   **Range**   **Notes</w:t>
      </w:r>
    </w:p>
    <w:p>
      <w:r>
        <w:t>Spear        5        5        85        0          1--2        Baseline polearm. 100g</w:t>
      </w:r>
    </w:p>
    <w:p>
      <w:r>
        <w:t>Lance        7        7        80        0          1--2        Heavier, more serious.</w:t>
      </w:r>
    </w:p>
    <w:p>
      <w:r>
        <w:t>180g</w:t>
      </w:r>
    </w:p>
    <w:p>
      <w:r>
        <w:t>Halberd      10       10       70        0          1--2        Axe head on a shaft.</w:t>
      </w:r>
    </w:p>
    <w:p>
      <w:r>
        <w:t>Heavy power. 300g</w:t>
      </w:r>
    </w:p>
    <w:p>
      <w:r>
        <w:t>Pike         4        4        90        0          1--2        Lightest polearm, best</w:t>
      </w:r>
    </w:p>
    <w:p>
      <w:r>
        <w:t>Hit. 120g</w:t>
      </w:r>
    </w:p>
    <w:p>
      <w:r>
        <w:t>Trident      6        6        80        8          1--2        Crit potential unusual</w:t>
      </w:r>
    </w:p>
    <w:p>
      <w:r>
        <w:t>for polearms. 200g</w:t>
      </w:r>
    </w:p>
    <w:p>
      <w:r>
        <w:t>Glaive       8        8        75        5          1--2        Curved blade. Offensive</w:t>
      </w:r>
    </w:p>
    <w:p>
      <w:r>
        <w:t>reach. 250g</w:t>
      </w:r>
    </w:p>
    <w:p>
      <w:r>
        <w:t>------------ -------- -------- --------- ---------- ----------- -----------------------</w:t>
      </w:r>
    </w:p>
    <w:p>
      <w:r>
        <w:rPr>
          <w:b/>
        </w:rPr>
        <w:t>Chains</w:t>
      </w:r>
    </w:p>
    <w:p>
      <w:r>
        <w:t>------------ -------- -------- --------- ---------- ----------- -----------------------</w:t>
      </w:r>
    </w:p>
    <w:p>
      <w:r>
        <w:rPr>
          <w:b/>
        </w:rPr>
        <w:t>Weapon**   **Mt**   **Wt**   **Hit**   **Crit**   **Range**   **Notes</w:t>
      </w:r>
    </w:p>
    <w:p>
      <w:r>
        <w:t>Whip         3        3        80        5          1--2        Starter chain. Light,</w:t>
      </w:r>
    </w:p>
    <w:p>
      <w:r>
        <w:t>fast. 80g</w:t>
      </w:r>
    </w:p>
    <w:p>
      <w:r>
        <w:t>Kusarigama   5        5        75        10         1--2        Sickle on chain.</w:t>
      </w:r>
    </w:p>
    <w:p>
      <w:r>
        <w:t>Signature. 200g</w:t>
      </w:r>
    </w:p>
    <w:p>
      <w:r>
        <w:t>Flail        7        7        65        8          1--2        Spiked ball.</w:t>
      </w:r>
    </w:p>
    <w:p>
      <w:r>
        <w:t>Unpredictable. 250g</w:t>
      </w:r>
    </w:p>
    <w:p>
      <w:r>
        <w:t>Chain Sickle 3        2        85        8          1--2        Light, fast. The Rapier</w:t>
      </w:r>
    </w:p>
    <w:p>
      <w:r>
        <w:t>of Chains. 150g</w:t>
      </w:r>
    </w:p>
    <w:p>
      <w:r>
        <w:t>Meteor       8        8        65        5          1--2        Heavy weight on chain.</w:t>
      </w:r>
    </w:p>
    <w:p>
      <w:r>
        <w:t>Hammer                                                          280g</w:t>
      </w:r>
    </w:p>
    <w:p>
      <w:r>
        <w:t>Rope Dart    2        1        80        5          1--2        Fastest reach weapon in</w:t>
      </w:r>
    </w:p>
    <w:p>
      <w:r>
        <w:t>the game. 100g</w:t>
      </w:r>
    </w:p>
    <w:p>
      <w:r>
        <w:t>------------ -------- -------- --------- ---------- ----------- -----------------------</w:t>
      </w:r>
    </w:p>
    <w:p>
      <w:r>
        <w:rPr>
          <w:b/>
        </w:rPr>
        <w:t>Fist / Natural</w:t>
      </w:r>
    </w:p>
    <w:p>
      <w:r>
        <w:t>------------ -------- -------- --------- ---------- ----------- -----------------------</w:t>
      </w:r>
    </w:p>
    <w:p>
      <w:r>
        <w:rPr>
          <w:b/>
        </w:rPr>
        <w:t>Weapon**   **Mt**   **Wt**   **Hit**   **Crit**   **Range**   **Notes</w:t>
      </w:r>
    </w:p>
    <w:p>
      <w:r>
        <w:t>Unarmed      0        0        70        0          1           Default. No weapon</w:t>
      </w:r>
    </w:p>
    <w:p>
      <w:r>
        <w:t>equipped.</w:t>
      </w:r>
    </w:p>
    <w:p>
      <w:r>
        <w:t>Knuckles     2        1        80        5          1           Starter fist weapon.</w:t>
      </w:r>
    </w:p>
    <w:p>
      <w:r>
        <w:t>60g</w:t>
      </w:r>
    </w:p>
    <w:p>
      <w:r>
        <w:t>Cestus       4        2        80        5          1           Reinforced leather</w:t>
      </w:r>
    </w:p>
    <w:p>
      <w:r>
        <w:t>gloves. 120g</w:t>
      </w:r>
    </w:p>
    <w:p>
      <w:r>
        <w:t>Gauntlets    6        4        75        0          1           Metal-plated. Heavy for</w:t>
      </w:r>
    </w:p>
    <w:p>
      <w:r>
        <w:t>fists. 200g</w:t>
      </w:r>
    </w:p>
    <w:p>
      <w:r>
        <w:t>Claws        3        1        75        12         1           Crit weapon. Monster</w:t>
      </w:r>
    </w:p>
    <w:p>
      <w:r>
        <w:t>template. 150g</w:t>
      </w:r>
    </w:p>
    <w:p>
      <w:r>
        <w:t>Tiger Fangs  5        2        85        8          1           Premium. Curved hand</w:t>
      </w:r>
    </w:p>
    <w:p>
      <w:r>
        <w:t>blades. 250g</w:t>
      </w:r>
    </w:p>
    <w:p>
      <w:r>
        <w:t>------------ -------- -------- --------- ---------- ----------- -----------------------</w:t>
      </w:r>
    </w:p>
    <w:p>
      <w:r>
        <w:rPr>
          <w:b/>
        </w:rPr>
        <w:t>Bows</w:t>
      </w:r>
    </w:p>
    <w:p>
      <w:r>
        <w:t>------------ -------- -------- --------- ---------- ----------- -----------------------</w:t>
      </w:r>
    </w:p>
    <w:p>
      <w:r>
        <w:rPr>
          <w:b/>
        </w:rPr>
        <w:t>Weapon**   **Mt**   **Wt**   **Hit**   **Crit**   **Range**   **Notes</w:t>
      </w:r>
    </w:p>
    <w:p>
      <w:r>
        <w:t>Shortbow     4        3        90        0          2           Starter bow. Light,</w:t>
      </w:r>
    </w:p>
    <w:p>
      <w:r>
        <w:t>accurate. 80g</w:t>
      </w:r>
    </w:p>
    <w:p>
      <w:r>
        <w:t>Longbow      6        5        85        0          2--3        Extended range. 200g</w:t>
      </w:r>
    </w:p>
    <w:p>
      <w:r>
        <w:t>Hunting Bow  5        4        90        5          2           Crit potential. 150g</w:t>
      </w:r>
    </w:p>
    <w:p>
      <w:r>
        <w:t>Composite    7        6        80        0          2           Heavier draw. High</w:t>
      </w:r>
    </w:p>
    <w:p>
      <w:r>
        <w:t>Bow                                                             Might. 250g</w:t>
      </w:r>
    </w:p>
    <w:p>
      <w:r>
        <w:t>Greatbow     9        8        75        5          2--3        Maximum power. Extended</w:t>
      </w:r>
    </w:p>
    <w:p>
      <w:r>
        <w:t>range. 350g</w:t>
      </w:r>
    </w:p>
    <w:p>
      <w:r>
        <w:t>Recurve Bow  5        3        85        8          2           Light, fast,</w:t>
      </w:r>
    </w:p>
    <w:p>
      <w:r>
        <w:t>crit-leaning. 200g</w:t>
      </w:r>
    </w:p>
    <w:p>
      <w:r>
        <w:t>------------ -------- -------- --------- ---------- ----------- -----------------------</w:t>
      </w:r>
    </w:p>
    <w:p>
      <w:r>
        <w:rPr>
          <w:b/>
        </w:rPr>
        <w:t>Firearms</w:t>
      </w:r>
    </w:p>
    <w:p>
      <w:r>
        <w:t>All Firearms have the Reload property: +3 AV on the next action with the</w:t>
      </w:r>
    </w:p>
    <w:p>
      <w:r>
        <w:t>same Firearm after firing.</w:t>
      </w:r>
    </w:p>
    <w:p>
      <w:r>
        <w:t>------------- -------- -------- --------- ---------- ----------- ----------------------</w:t>
      </w:r>
    </w:p>
    <w:p>
      <w:r>
        <w:rPr>
          <w:b/>
        </w:rPr>
        <w:t>Weapon**    **Mt**   **Wt**   **Hit**   **Crit**   **Range**   **Notes</w:t>
      </w:r>
    </w:p>
    <w:p>
      <w:r>
        <w:t>Flintlock     6        3        75        0          2           Light, cheap. 100g</w:t>
      </w:r>
    </w:p>
    <w:p>
      <w:r>
        <w:t>Pistol</w:t>
      </w:r>
    </w:p>
    <w:p>
      <w:r>
        <w:t>Musket        9        7        70        0          2--3        Extended range. Heavy.</w:t>
      </w:r>
    </w:p>
    <w:p>
      <w:r>
        <w:t>250g</w:t>
      </w:r>
    </w:p>
    <w:p>
      <w:r>
        <w:t>Blunderbuss   10       6        60        0          2           Devastating. Lowest</w:t>
      </w:r>
    </w:p>
    <w:p>
      <w:r>
        <w:t>Hit. 300g</w:t>
      </w:r>
    </w:p>
    <w:p>
      <w:r>
        <w:t>Repeater      5        3        75        5          2           Reload +2 instead of</w:t>
      </w:r>
    </w:p>
    <w:p>
      <w:r>
        <w:t>Pistol                                                           +3. 350g</w:t>
      </w:r>
    </w:p>
    <w:p>
      <w:r>
        <w:t>Hand Cannon   12       8        65        0          2           Maximum single-shot</w:t>
      </w:r>
    </w:p>
    <w:p>
      <w:r>
        <w:t>damage. 400g</w:t>
      </w:r>
    </w:p>
    <w:p>
      <w:r>
        <w:t>Derringer     4        1        80        10         2           Lightest firearm.</w:t>
      </w:r>
    </w:p>
    <w:p>
      <w:r>
        <w:t>Crit-focused. 200g</w:t>
      </w:r>
    </w:p>
    <w:p>
      <w:r>
        <w:t>------------- -------- -------- --------- ---------- ----------- ----------------------</w:t>
      </w:r>
    </w:p>
    <w:p>
      <w:r>
        <w:rPr>
          <w:b/>
        </w:rPr>
        <w:t>Grimoires</w:t>
      </w:r>
    </w:p>
    <w:p>
      <w:r>
        <w:t>Each Grimoire carries an elemental affinity. Basic attacks and skills</w:t>
      </w:r>
    </w:p>
    <w:p>
      <w:r>
        <w:t>deal that element's damage type.</w:t>
      </w:r>
    </w:p>
    <w:p>
      <w:r>
        <w:t>------------ -------- -------- --------- ---------- ----------- ------------- ------------------</w:t>
      </w:r>
    </w:p>
    <w:p>
      <w:r>
        <w:rPr>
          <w:b/>
        </w:rPr>
        <w:t>Weapon**   **Mt**   **Wt**   **Hit**   **Crit**   **Range**   **Element**   **Notes</w:t>
      </w:r>
    </w:p>
    <w:p>
      <w:r>
        <w:t>Ember Tome   4        3        85        0          1--2        Fire          Starter fire</w:t>
      </w:r>
    </w:p>
    <w:p>
      <w:r>
        <w:t>grimoire. 80g</w:t>
      </w:r>
    </w:p>
    <w:p>
      <w:r>
        <w:t>Frost Codex  4        3        85        0          1--2        Ice           Starter ice</w:t>
      </w:r>
    </w:p>
    <w:p>
      <w:r>
        <w:t>grimoire. 80g</w:t>
      </w:r>
    </w:p>
    <w:p>
      <w:r>
        <w:t>Tide Script  4        3        85        0          1--2        Water         Starter water</w:t>
      </w:r>
    </w:p>
    <w:p>
      <w:r>
        <w:t>grimoire. 80g</w:t>
      </w:r>
    </w:p>
    <w:p>
      <w:r>
        <w:t>Bolt Manual  4        3        85        0          1--2        Lightning     Starter lightning</w:t>
      </w:r>
    </w:p>
    <w:p>
      <w:r>
        <w:t>grimoire. 80g</w:t>
      </w:r>
    </w:p>
    <w:p>
      <w:r>
        <w:t>Gale Folio   4        3        85        0          1--2        Wind          Starter wind</w:t>
      </w:r>
    </w:p>
    <w:p>
      <w:r>
        <w:t>grimoire. 80g</w:t>
      </w:r>
    </w:p>
    <w:p>
      <w:r>
        <w:t>Stone Ledger 4        3        85        0          1--2        Earth         Starter earth</w:t>
      </w:r>
    </w:p>
    <w:p>
      <w:r>
        <w:t>grimoire. 80g</w:t>
      </w:r>
    </w:p>
    <w:p>
      <w:r>
        <w:t>Radiant      5        4        80        0          1--2        Light         200g</w:t>
      </w:r>
    </w:p>
    <w:p>
      <w:r>
        <w:t>Scroll</w:t>
      </w:r>
    </w:p>
    <w:p>
      <w:r>
        <w:t>Shadow       5        4        80        0          1--2        Dark          200g</w:t>
      </w:r>
    </w:p>
    <w:p>
      <w:r>
        <w:t>Scroll</w:t>
      </w:r>
    </w:p>
    <w:p>
      <w:r>
        <w:t>Arcane       5        3        85        0          1--2        Null          Untyped. Safe</w:t>
      </w:r>
    </w:p>
    <w:p>
      <w:r>
        <w:t>Primer                                                                        universal choice.</w:t>
      </w:r>
    </w:p>
    <w:p>
      <w:r>
        <w:t>150g</w:t>
      </w:r>
    </w:p>
    <w:p>
      <w:r>
        <w:t>Inferno      7        6        75        5          1--2        Fire          Heavy fire</w:t>
      </w:r>
    </w:p>
    <w:p>
      <w:r>
        <w:t>Atlas                                                                         grimoire. 300g</w:t>
      </w:r>
    </w:p>
    <w:p>
      <w:r>
        <w:t>Null Codex   6        4        80        0          1--2        Null          Mid-weight</w:t>
      </w:r>
    </w:p>
    <w:p>
      <w:r>
        <w:t>untyped. 250g</w:t>
      </w:r>
    </w:p>
    <w:p>
      <w:r>
        <w:t>Grand        8        7        80        0          1--2        Null          Maximum Might</w:t>
      </w:r>
    </w:p>
    <w:p>
      <w:r>
        <w:t>Grimoire                                                                      tome. 350g</w:t>
      </w:r>
    </w:p>
    <w:p>
      <w:r>
        <w:t>------------ -------- -------- --------- ---------- ----------- ------------- ------------------</w:t>
      </w:r>
    </w:p>
    <w:p>
      <w:r>
        <w:rPr>
          <w:b/>
        </w:rPr>
        <w:t>Staves</w:t>
      </w:r>
    </w:p>
    <w:p>
      <w:r>
        <w:t>Each Staff may carry a blessing --- a supportive property active while</w:t>
      </w:r>
    </w:p>
    <w:p>
      <w:r>
        <w:t>equipped. All Staves deal Null-element magical damage.</w:t>
      </w:r>
    </w:p>
    <w:p>
      <w:r>
        <w:t>------------- -------- -------- --------- ---------- ----------- -------------- -----------------</w:t>
      </w:r>
    </w:p>
    <w:p>
      <w:r>
        <w:rPr>
          <w:b/>
        </w:rPr>
        <w:t>Weapon**    **Mt**   **Wt**   **Hit**   **Crit**   **Range**   **Blessing**   **Notes</w:t>
      </w:r>
    </w:p>
    <w:p>
      <w:r>
        <w:t>Wooden Staff  4        4        80        0          1--2        None           Starter staff.</w:t>
      </w:r>
    </w:p>
    <w:p>
      <w:r>
        <w:t>80g</w:t>
      </w:r>
    </w:p>
    <w:p>
      <w:r>
        <w:t>Oak Rod       6        6        80        0          1--2        None           150g</w:t>
      </w:r>
    </w:p>
    <w:p>
      <w:r>
        <w:t>Mending Staff 5        5        80        0          1--2        Mending        +3 healing. 200g</w:t>
      </w:r>
    </w:p>
    <w:p>
      <w:r>
        <w:t>Warding Staff 5        5        75        0          1--2        Warding        +2 SPI, 2 tiles.</w:t>
      </w:r>
    </w:p>
    <w:p>
      <w:r>
        <w:t>200g</w:t>
      </w:r>
    </w:p>
    <w:p>
      <w:r>
        <w:t>Purifying     4        4        80        0          1--2        Purifying      Remove 1 status.</w:t>
      </w:r>
    </w:p>
    <w:p>
      <w:r>
        <w:t>Staff                                                                           200g</w:t>
      </w:r>
    </w:p>
    <w:p>
      <w:r>
        <w:t>Fortifying    5        6        75        0          1--2        Fortifying     +2 DEF, 2 tiles.</w:t>
      </w:r>
    </w:p>
    <w:p>
      <w:r>
        <w:t>Staff                                                                           200g</w:t>
      </w:r>
    </w:p>
    <w:p>
      <w:r>
        <w:t>Serene Staff  4        4        80        0          1--2        Serene         +2 MP regen. 220g</w:t>
      </w:r>
    </w:p>
    <w:p>
      <w:r>
        <w:t>Consecrated   7        6        80        0          1--2        Consecrating   +4 vs</w:t>
      </w:r>
    </w:p>
    <w:p>
      <w:r>
        <w:t>Staff                                                                           Undead/Dark. 250g</w:t>
      </w:r>
    </w:p>
    <w:p>
      <w:r>
        <w:t>Crystal Staff 8        8        80        0          1--2        None           Max Might staff.</w:t>
      </w:r>
    </w:p>
    <w:p>
      <w:r>
        <w:t>300g</w:t>
      </w:r>
    </w:p>
    <w:p>
      <w:r>
        <w:t>------------- -------- -------- --------- ---------- ----------- -------------- -----------------</w:t>
      </w:r>
    </w:p>
    <w:p>
      <w:r>
        <w:rPr>
          <w:b/>
        </w:rPr>
        <w:t>Shields</w:t>
      </w:r>
    </w:p>
    <w:p>
      <w:r>
        <w:t>Shields provide a Block Chance against physical attacks. Block Chance =</w:t>
      </w:r>
    </w:p>
    <w:p>
      <w:r>
        <w:t>Shield's Block stat + (DEF ÷ 2). Magical attacks bypass Block entirely.</w:t>
      </w:r>
    </w:p>
    <w:p>
      <w:r>
        <w:t>------------ -------- -------- --------- ---------- ----------- ----------- -------------------</w:t>
      </w:r>
    </w:p>
    <w:p>
      <w:r>
        <w:rPr>
          <w:b/>
        </w:rPr>
        <w:t>Weapon**   **Mt**   **Wt**   **Hit**   **Crit**   **Block**   **Range**   **Notes</w:t>
      </w:r>
    </w:p>
    <w:p>
      <w:r>
        <w:t>Buckler      1        2        80        0          10          1           Small, light. 80g</w:t>
      </w:r>
    </w:p>
    <w:p>
      <w:r>
        <w:t>Round Shield 2        5        75        0          18          1           Standard shield.</w:t>
      </w:r>
    </w:p>
    <w:p>
      <w:r>
        <w:t>150g</w:t>
      </w:r>
    </w:p>
    <w:p>
      <w:r>
        <w:t>Kite Shield  2        7        70        0          24          1           Larger, shaped.</w:t>
      </w:r>
    </w:p>
    <w:p>
      <w:r>
        <w:t>220g</w:t>
      </w:r>
    </w:p>
    <w:p>
      <w:r>
        <w:t>Tower Shield 2        11       60        0          32          1           Maximum defense.</w:t>
      </w:r>
    </w:p>
    <w:p>
      <w:r>
        <w:t>300g</w:t>
      </w:r>
    </w:p>
    <w:p>
      <w:r>
        <w:t>Spiked       5        6        75        5          14          1           Offense + defense.</w:t>
      </w:r>
    </w:p>
    <w:p>
      <w:r>
        <w:t>Shield                                                                      250g</w:t>
      </w:r>
    </w:p>
    <w:p>
      <w:r>
        <w:t>Parma        1        3        80        0          15          1           Light dueling</w:t>
      </w:r>
    </w:p>
    <w:p>
      <w:r>
        <w:t>shield. 100g</w:t>
      </w:r>
    </w:p>
    <w:p>
      <w:r>
        <w:t>------------ -------- -------- --------- ---------- ----------- ----------- -------------------</w:t>
      </w:r>
    </w:p>
    <w:p>
      <w:pPr>
        <w:pStyle w:val="Heading1"/>
      </w:pPr>
      <w:r>
        <w:t>14. Equipment Framework</w:t>
      </w:r>
    </w:p>
    <w:p>
      <w:r>
        <w:t>Every character has three equipment slots: one Weapon, one Armor, and</w:t>
      </w:r>
    </w:p>
    <w:p>
      <w:r>
        <w:t>two Accessories.</w:t>
      </w:r>
    </w:p>
    <w:p>
      <w:r>
        <w:rPr>
          <w:b/>
        </w:rPr>
        <w:t>Equipment Slots</w:t>
      </w:r>
    </w:p>
    <w:p>
      <w:r>
        <w:t>------------ -------------- ----------- --------------------------------</w:t>
      </w:r>
    </w:p>
    <w:p>
      <w:r>
        <w:rPr>
          <w:b/>
        </w:rPr>
        <w:t>Slot**     **Quantity**   **Has       **Notes</w:t>
      </w:r>
    </w:p>
    <w:p>
      <w:r>
        <w:t>Weight?</w:t>
      </w:r>
      <w:r>
        <w:rPr>
          <w:b/>
        </w:rPr>
      </w:r>
      <w:r/>
    </w:p>
    <w:p>
      <w:r>
        <w:t>Weapon       1              Yes         Weapon Weight feeds into Turn</w:t>
      </w:r>
    </w:p>
    <w:p>
      <w:r>
        <w:t>Cost and counts toward CC.</w:t>
      </w:r>
    </w:p>
    <w:p>
      <w:r>
        <w:t>Armor        1              Yes         Armor Weight feeds into Turn</w:t>
      </w:r>
    </w:p>
    <w:p>
      <w:r>
        <w:t>Cost and counts toward CC.</w:t>
      </w:r>
    </w:p>
    <w:p>
      <w:r>
        <w:t>Accessory    2              No          Weightless. No duplicate</w:t>
      </w:r>
    </w:p>
    <w:p>
      <w:r>
        <w:t>accessories. Any accessory in</w:t>
      </w:r>
    </w:p>
    <w:p>
      <w:r>
        <w:t>either slot.</w:t>
      </w:r>
    </w:p>
    <w:p>
      <w:r>
        <w:t>------------ -------------- ----------- --------------------------------</w:t>
      </w:r>
    </w:p>
    <w:p>
      <w:r>
        <w:rPr>
          <w:b/>
        </w:rPr>
        <w:t>Carrying Capacity</w:t>
      </w:r>
    </w:p>
    <w:p>
      <w:r/>
      <w:r>
        <w:rPr>
          <w:b/>
        </w:rPr>
        <w:t>Carrying Capacity =</w:t>
      </w:r>
      <w:r>
        <w:t xml:space="preserve"> STR + (DEF ÷ 2), rounded down.</w:t>
      </w:r>
    </w:p>
    <w:p>
      <w:r>
        <w:t>Carrying Capacity is the maximum total Weight of your equipped Weapon</w:t>
      </w:r>
    </w:p>
    <w:p>
      <w:r>
        <w:t>and Armor combined. Accessories are weightless and do not count. If your</w:t>
      </w:r>
    </w:p>
    <w:p>
      <w:r>
        <w:t>total equipped Weight exceeds your CC, you cannot equip that loadout.</w:t>
      </w:r>
    </w:p>
    <w:p>
      <w:r>
        <w:rPr>
          <w:b/>
        </w:rPr>
        <w:t>Turn Cost and Equipment Weight</w:t>
      </w:r>
    </w:p>
    <w:p>
      <w:r/>
      <w:r>
        <w:rPr>
          <w:b/>
        </w:rPr>
        <w:t>Turn Cost =</w:t>
      </w:r>
      <w:r>
        <w:t xml:space="preserve"> (Action Value + Weapon Weight + Armor Weight) × 10 ÷</w:t>
      </w:r>
    </w:p>
    <w:p>
      <w:r>
        <w:t>SPD, rounded down.</w:t>
      </w:r>
    </w:p>
    <w:p>
      <w:r>
        <w:t>Both weapon and armor Weight feed into Turn Cost. This creates a core</w:t>
      </w:r>
    </w:p>
    <w:p>
      <w:r>
        <w:t>tactical tradeoff: heavy equipment provides more damage and protection</w:t>
      </w:r>
    </w:p>
    <w:p>
      <w:r>
        <w:t>but slows your turn cycling on the CTB timeline.</w:t>
      </w:r>
    </w:p>
    <w:p>
      <w:r>
        <w:rPr>
          <w:b/>
        </w:rPr>
        <w:t>Dual Weapon (Skill Manacite)</w:t>
      </w:r>
    </w:p>
    <w:p>
      <w:r>
        <w:t>Dual Weapon is an Uncommon Passive Skill Manacite (see Section 25:</w:t>
      </w:r>
    </w:p>
    <w:p>
      <w:r>
        <w:t>General Skill Manacite Catalog). It allows equipping a second weapon</w:t>
      </w:r>
    </w:p>
    <w:p>
      <w:r>
        <w:t>without replacing any equipment slot. Both weapons' Weight counts toward</w:t>
      </w:r>
    </w:p>
    <w:p>
      <w:r>
        <w:t>CC and Turn Cost. When performing a basic attack, the wielder makes a</w:t>
      </w:r>
    </w:p>
    <w:p>
      <w:r>
        <w:t>follow-up attack with the second weapon at half damage (rounded down).</w:t>
      </w:r>
    </w:p>
    <w:p>
      <w:r>
        <w:t>The wielder chooses which weapon is primary (full damage) and which is</w:t>
      </w:r>
    </w:p>
    <w:p>
      <w:r>
        <w:t>secondary (half damage) each attack. The costs are inherent: it burns a</w:t>
      </w:r>
    </w:p>
    <w:p>
      <w:r>
        <w:t>Skill Slot, doubles weapon Weight pressure on CC, and does not cheat the</w:t>
      </w:r>
    </w:p>
    <w:p>
      <w:r>
        <w:t>Turn Cost formula.</w:t>
      </w:r>
    </w:p>
    <w:p>
      <w:pPr>
        <w:pStyle w:val="Heading1"/>
      </w:pPr>
      <w:r>
        <w:t>15. Armor</w:t>
      </w:r>
    </w:p>
    <w:p>
      <w:r>
        <w:t>Armor provides DEF and/or SPI bonuses at a Weight cost. Three categories</w:t>
      </w:r>
    </w:p>
    <w:p>
      <w:r>
        <w:t>define the armor spectrum: Cloth, Light, and Heavy. Each category</w:t>
      </w:r>
    </w:p>
    <w:p>
      <w:r>
        <w:t>contains multiple unique designs with distinct tradeoffs. Armor Weight</w:t>
      </w:r>
    </w:p>
    <w:p>
      <w:r>
        <w:t>feeds into both Carrying Capacity and Turn Cost.</w:t>
      </w:r>
    </w:p>
    <w:p>
      <w:r>
        <w:t>Armor does not modify Evasion, Hit, or any other combat stat by default.</w:t>
      </w:r>
    </w:p>
    <w:p>
      <w:r>
        <w:t>A handful of special pieces break this rule with clearly noted</w:t>
      </w:r>
    </w:p>
    <w:p>
      <w:r>
        <w:t>properties. Prices reflect crafting complexity and material cost. All</w:t>
      </w:r>
    </w:p>
    <w:p>
      <w:r>
        <w:t>armor is purchasable.</w:t>
      </w:r>
    </w:p>
    <w:p>
      <w:r>
        <w:rPr>
          <w:b/>
        </w:rPr>
        <w:t>Cloth</w:t>
      </w:r>
    </w:p>
    <w:p>
      <w:r>
        <w:t>Ultra-light, SPI-focused. Designed for characters who reduce damage</w:t>
      </w:r>
    </w:p>
    <w:p>
      <w:r>
        <w:t>through Spirit and can't afford Weight on the timeline. Most Cloth</w:t>
      </w:r>
    </w:p>
    <w:p>
      <w:r>
        <w:t>offers zero DEF.</w:t>
      </w:r>
    </w:p>
    <w:p>
      <w:r>
        <w:t>------------- --------- --------- -------- ---------- -------------------------</w:t>
      </w:r>
    </w:p>
    <w:p>
      <w:r>
        <w:rPr>
          <w:b/>
        </w:rPr>
        <w:t>Armor**     **DEF**   **SPI**   **Wt**   **Cost**   **Notes</w:t>
      </w:r>
    </w:p>
    <w:p>
      <w:r>
        <w:t>Linen Robe    0         2         1        50g        Starter. The benchmark.</w:t>
      </w:r>
    </w:p>
    <w:p>
      <w:r>
        <w:t>Silk Robe     0         3         1        100g       Better weave, same</w:t>
      </w:r>
    </w:p>
    <w:p>
      <w:r>
        <w:t>weight.</w:t>
      </w:r>
    </w:p>
    <w:p>
      <w:r>
        <w:t>Sage's Mantle 0         5         2        200g       Serious caster</w:t>
      </w:r>
    </w:p>
    <w:p>
      <w:r>
        <w:t>investment.</w:t>
      </w:r>
    </w:p>
    <w:p>
      <w:r>
        <w:t>Spiritweave   0         4         1        250g       Special: +1 MP</w:t>
      </w:r>
    </w:p>
    <w:p>
      <w:r>
        <w:t>Wrap                                                  regen/turn.</w:t>
      </w:r>
    </w:p>
    <w:p>
      <w:r>
        <w:t>Warded        2         3         3        200g       Heaviest cloth. Touch of</w:t>
      </w:r>
    </w:p>
    <w:p>
      <w:r>
        <w:t>Vestments                                             physical defense.</w:t>
      </w:r>
    </w:p>
    <w:p>
      <w:r>
        <w:t>Arcane        0         6         3        350g       Maximum SPI.</w:t>
      </w:r>
    </w:p>
    <w:p>
      <w:r>
        <w:t>Regalia</w:t>
      </w:r>
    </w:p>
    <w:p>
      <w:r>
        <w:t>------------- --------- --------- -------- ---------- -------------------------</w:t>
      </w:r>
    </w:p>
    <w:p>
      <w:r>
        <w:rPr>
          <w:b/>
        </w:rPr>
        <w:t>Light Armor</w:t>
      </w:r>
    </w:p>
    <w:p>
      <w:r>
        <w:t>Moderate DEF, manageable Weight. For characters who fight in harm's way</w:t>
      </w:r>
    </w:p>
    <w:p>
      <w:r>
        <w:t>but need to stay mobile on the timeline.</w:t>
      </w:r>
    </w:p>
    <w:p>
      <w:r>
        <w:t>------------ --------- --------- -------- ---------- -------------------------</w:t>
      </w:r>
    </w:p>
    <w:p>
      <w:r>
        <w:rPr>
          <w:b/>
        </w:rPr>
        <w:t>Armor**    **DEF**   **SPI**   **Wt**   **Cost**   **Notes</w:t>
      </w:r>
    </w:p>
    <w:p>
      <w:r>
        <w:t>Leather Vest 2         0         3        80g        Starter. The benchmark.</w:t>
      </w:r>
    </w:p>
    <w:p>
      <w:r>
        <w:t>Studded      4         0         4        150g       Reinforced. Reliable</w:t>
      </w:r>
    </w:p>
    <w:p>
      <w:r>
        <w:t>Leather                                              workhorse.</w:t>
      </w:r>
    </w:p>
    <w:p>
      <w:r>
        <w:t>Chain Shirt  5         0         5        220g       Metal links under fabric.</w:t>
      </w:r>
    </w:p>
    <w:p>
      <w:r>
        <w:t>Brigandine   6         0         6        280g       Metal plates riveted to</w:t>
      </w:r>
    </w:p>
    <w:p>
      <w:r>
        <w:t>cloth. Heaviest Light.</w:t>
      </w:r>
    </w:p>
    <w:p>
      <w:r>
        <w:t>Scout's Coat 3         0         3        300g       Special: +1 MOV.</w:t>
      </w:r>
    </w:p>
    <w:p>
      <w:r>
        <w:t>Ranger's     3         2         4        250g       Hybrid. Rare Light armor</w:t>
      </w:r>
    </w:p>
    <w:p>
      <w:r>
        <w:t>Cloak                                                with SPI.</w:t>
      </w:r>
    </w:p>
    <w:p>
      <w:r>
        <w:t>------------ --------- --------- -------- ---------- -------------------------</w:t>
      </w:r>
    </w:p>
    <w:p>
      <w:r>
        <w:rPr>
          <w:b/>
        </w:rPr>
        <w:t>Heavy Armor</w:t>
      </w:r>
    </w:p>
    <w:p>
      <w:r>
        <w:t>Maximum DEF, zero SPI (with one exception), serious Weight. Every point</w:t>
      </w:r>
    </w:p>
    <w:p>
      <w:r>
        <w:t>of Heavy armor defense is paid for in timeline position.</w:t>
      </w:r>
    </w:p>
    <w:p>
      <w:r>
        <w:t>------------- --------- --------- -------- ---------- -------------------------</w:t>
      </w:r>
    </w:p>
    <w:p>
      <w:r>
        <w:rPr>
          <w:b/>
        </w:rPr>
        <w:t>Armor**     **DEF**   **SPI**   **Wt**   **Cost**   **Notes</w:t>
      </w:r>
    </w:p>
    <w:p>
      <w:r>
        <w:t>Breastplate   6         0         7        250g       Entry heavy. Torso</w:t>
      </w:r>
    </w:p>
    <w:p>
      <w:r>
        <w:t>coverage only.</w:t>
      </w:r>
    </w:p>
    <w:p>
      <w:r>
        <w:t>Half Plate    8         0         9        350g       Serious protection. The</w:t>
      </w:r>
    </w:p>
    <w:p>
      <w:r>
        <w:t>workhorse.</w:t>
      </w:r>
    </w:p>
    <w:p>
      <w:r>
        <w:t>Full Plate    10        0         11       500g       Maximum DEF. Total</w:t>
      </w:r>
    </w:p>
    <w:p>
      <w:r>
        <w:t>commitment.</w:t>
      </w:r>
    </w:p>
    <w:p>
      <w:r>
        <w:t>Knight's      8         0         8        400g       Premium craft. Half Plate</w:t>
      </w:r>
    </w:p>
    <w:p>
      <w:r>
        <w:t>Plate                                                 DEF, lighter.</w:t>
      </w:r>
    </w:p>
    <w:p>
      <w:r>
        <w:t>Spiked Plate  7         0         8        380g       Melee attackers take 2</w:t>
      </w:r>
    </w:p>
    <w:p>
      <w:r>
        <w:t>damage on hit.</w:t>
      </w:r>
    </w:p>
    <w:p>
      <w:r>
        <w:t>Ceremonial    7         2         9        400g       Only Heavy armor with</w:t>
      </w:r>
    </w:p>
    <w:p>
      <w:r>
        <w:t>Plate                                                 SPI.</w:t>
      </w:r>
    </w:p>
    <w:p>
      <w:r>
        <w:t>------------- --------- --------- -------- ---------- -------------------------</w:t>
      </w:r>
    </w:p>
    <w:p>
      <w:pPr>
        <w:pStyle w:val="Heading1"/>
      </w:pPr>
      <w:r>
        <w:t>16. Accessories</w:t>
      </w:r>
    </w:p>
    <w:p>
      <w:r>
        <w:t>Accessories occupy two dedicated slots. They are weightless --- they do</w:t>
      </w:r>
    </w:p>
    <w:p>
      <w:r>
        <w:t>not count toward Carrying Capacity or Turn Cost. No category</w:t>
      </w:r>
    </w:p>
    <w:p>
      <w:r>
        <w:t>restrictions: you can equip any two different accessories. You cannot</w:t>
      </w:r>
    </w:p>
    <w:p>
      <w:r>
        <w:t>equip two copies of the same accessory.</w:t>
      </w:r>
    </w:p>
    <w:p>
      <w:r>
        <w:rPr>
          <w:b/>
        </w:rPr>
        <w:t>Common Accessories (Purchasable)</w:t>
      </w:r>
    </w:p>
    <w:p>
      <w:r>
        <w:t>--------------------- ---------------------------------- ---------------</w:t>
      </w:r>
    </w:p>
    <w:p>
      <w:r>
        <w:rPr>
          <w:b/>
        </w:rPr>
        <w:t>Accessory**         **Effect**                         **Cost</w:t>
      </w:r>
    </w:p>
    <w:p>
      <w:r>
        <w:t>Iron Band             +2 DEF                             150g</w:t>
      </w:r>
    </w:p>
    <w:p>
      <w:r>
        <w:t>Spirit Charm          +2 SPI                             150g</w:t>
      </w:r>
    </w:p>
    <w:p>
      <w:r>
        <w:t>Strength Ring         +2 STR                             200g</w:t>
      </w:r>
    </w:p>
    <w:p>
      <w:r>
        <w:t>Mage Ring             +2 MAG                             200g</w:t>
      </w:r>
    </w:p>
    <w:p>
      <w:r>
        <w:t>Swift Anklet          +5 Evasion                         200g</w:t>
      </w:r>
    </w:p>
    <w:p>
      <w:r>
        <w:t>Marksman's Eye        +5 Accuracy                        200g</w:t>
      </w:r>
    </w:p>
    <w:p>
      <w:r>
        <w:t>Lucky Coin            +3 LUK                             200g</w:t>
      </w:r>
    </w:p>
    <w:p>
      <w:r>
        <w:t>--------------------- ---------------------------------- ---------------</w:t>
      </w:r>
    </w:p>
    <w:p>
      <w:r>
        <w:rPr>
          <w:b/>
        </w:rPr>
        <w:t>Uncommon Accessories (Purchasable)</w:t>
      </w:r>
    </w:p>
    <w:p>
      <w:r>
        <w:t>--------------------- ---------------------------------- ---------------</w:t>
      </w:r>
    </w:p>
    <w:p>
      <w:r>
        <w:rPr>
          <w:b/>
        </w:rPr>
        <w:t>Accessory**         **Effect**                         **Cost</w:t>
      </w:r>
    </w:p>
    <w:p>
      <w:r>
        <w:t>Crit Pendant          +8 Critical                        400g</w:t>
      </w:r>
    </w:p>
    <w:p>
      <w:r>
        <w:t>Warding Brooch        +5 Crit Avoid                      300g</w:t>
      </w:r>
    </w:p>
    <w:p>
      <w:r>
        <w:t>Windrunner Boots      +1 MOV                             600g</w:t>
      </w:r>
    </w:p>
    <w:p>
      <w:r>
        <w:t>Fireward Charm        Fire Resist (Weak → Neutral,       400g</w:t>
      </w:r>
    </w:p>
    <w:p>
      <w:r>
        <w:t>Neutral → Resist)</w:t>
      </w:r>
    </w:p>
    <w:p>
      <w:r>
        <w:t>Iceward Charm         Ice Resist                         400g</w:t>
      </w:r>
    </w:p>
    <w:p>
      <w:r>
        <w:t>Stormward Charm       Lightning Resist                   400g</w:t>
      </w:r>
    </w:p>
    <w:p>
      <w:r>
        <w:t>Shadowward Charm      Dark Resist                        400g</w:t>
      </w:r>
    </w:p>
    <w:p>
      <w:r>
        <w:t>Antidote Brooch       Immunity to Poison status          300g</w:t>
      </w:r>
    </w:p>
    <w:p>
      <w:r>
        <w:t>Steadfast Belt        Immunity to knockback/forced       350g</w:t>
      </w:r>
    </w:p>
    <w:p>
      <w:r>
        <w:t>movement</w:t>
      </w:r>
    </w:p>
    <w:p>
      <w:r>
        <w:t>Healer's Pendant      +3 to all healing received         400g</w:t>
      </w:r>
    </w:p>
    <w:p>
      <w:r>
        <w:t>--------------------- ---------------------------------- ---------------</w:t>
      </w:r>
    </w:p>
    <w:p>
      <w:r>
        <w:rPr>
          <w:b/>
        </w:rPr>
        <w:t>Rare / Legendary Accessories (Loot Only)</w:t>
      </w:r>
    </w:p>
    <w:p>
      <w:r>
        <w:t>--------------------- ---------------------------------- ---------------</w:t>
      </w:r>
    </w:p>
    <w:p>
      <w:r>
        <w:rPr>
          <w:b/>
        </w:rPr>
        <w:t>Accessory**         **Effect**                         **Rarity</w:t>
      </w:r>
    </w:p>
    <w:p>
      <w:r>
        <w:t>Duelist's Seal        +10 Accuracy, +5 Critical when no  Rare</w:t>
      </w:r>
    </w:p>
    <w:p>
      <w:r>
        <w:t>ally within 2 tiles</w:t>
      </w:r>
    </w:p>
    <w:p>
      <w:r>
        <w:t>Guardian's Oath       Intercept lethal hit on adjacent   Rare</w:t>
      </w:r>
    </w:p>
    <w:p>
      <w:r>
        <w:t>ally (1/battle)</w:t>
      </w:r>
    </w:p>
    <w:p>
      <w:r>
        <w:t>Desperado Ring        +15 Evasion, +10 Critical at ≤25%  Rare</w:t>
      </w:r>
    </w:p>
    <w:p>
      <w:r>
        <w:t>HP</w:t>
      </w:r>
    </w:p>
    <w:p>
      <w:r>
        <w:t>Mana Conduit          +2 MP regen/turn                   Rare</w:t>
      </w:r>
    </w:p>
    <w:p>
      <w:r>
        <w:t>Nullstone Pendant     All Weak interactions become       Rare</w:t>
      </w:r>
    </w:p>
    <w:p>
      <w:r>
        <w:t>Neutral</w:t>
      </w:r>
    </w:p>
    <w:p>
      <w:r>
        <w:t>Requiem Band          Heal 15% max HP on kill            Legendary</w:t>
      </w:r>
    </w:p>
    <w:p>
      <w:r>
        <w:t>Chronos Pin           −2 Turn Cost after every action    Legendary</w:t>
      </w:r>
    </w:p>
    <w:p>
      <w:r>
        <w:t>(minimum 5)</w:t>
      </w:r>
    </w:p>
    <w:p>
      <w:r>
        <w:t>--------------------- ---------------------------------- ---------------</w:t>
      </w:r>
    </w:p>
    <w:p>
      <w:r>
        <w:rPr>
          <w:b/>
        </w:rPr>
        <w:t>Gold Economy</w:t>
      </w:r>
    </w:p>
    <w:p>
      <w:r>
        <w:t>All non-accessory equipment is purchasable. Weapons 60--400g, Armor</w:t>
      </w:r>
    </w:p>
    <w:p>
      <w:r>
        <w:t>50--500g, Common accessories 150--200g, Uncommon accessories 300--600g.</w:t>
      </w:r>
    </w:p>
    <w:p>
      <w:r>
        <w:t>Rare/Legendary accessories are loot only.</w:t>
      </w:r>
    </w:p>
    <w:p>
      <w:pPr>
        <w:pStyle w:val="Heading1"/>
      </w:pPr>
      <w:r>
        <w:t>17. Elemental Status Effects</w:t>
      </w:r>
    </w:p>
    <w:p>
      <w:r>
        <w:t>Status effects add a tactical layer beyond raw damage. Each of the eight</w:t>
      </w:r>
    </w:p>
    <w:p>
      <w:r>
        <w:t>elements has a signature status condition, and three additional</w:t>
      </w:r>
    </w:p>
    <w:p>
      <w:r>
        <w:t>non-elemental statuses exist for use by skills, items, and monster</w:t>
      </w:r>
    </w:p>
    <w:p>
      <w:r>
        <w:t>abilities.</w:t>
      </w:r>
    </w:p>
    <w:p>
      <w:r>
        <w:rPr>
          <w:b/>
        </w:rPr>
        <w:t>Universal Status Rules</w:t>
      </w:r>
    </w:p>
    <w:p>
      <w:r>
        <w:rPr>
          <w:b/>
        </w:rPr>
        <w:t>Duration</w:t>
      </w:r>
    </w:p>
    <w:p>
      <w:r>
        <w:t>Duration is measured in turns of the afflicted unit, not global rounds.</w:t>
      </w:r>
    </w:p>
    <w:p>
      <w:r>
        <w:t>When a status says "3 turns," the afflicted unit acts three times with</w:t>
      </w:r>
    </w:p>
    <w:p>
      <w:r>
        <w:t>the status active, and it clears at the end of their third turn under</w:t>
      </w:r>
    </w:p>
    <w:p>
      <w:r>
        <w:t>it. Slow units suffer fewer ticks of damage-over-time but also get fewer</w:t>
      </w:r>
    </w:p>
    <w:p>
      <w:r>
        <w:t>chances to act while debuffed. Fast units cycle through statuses more</w:t>
      </w:r>
    </w:p>
    <w:p>
      <w:r>
        <w:t>quickly.</w:t>
      </w:r>
    </w:p>
    <w:p>
      <w:r>
        <w:rPr>
          <w:b/>
        </w:rPr>
        <w:t>No Self-Stacking</w:t>
      </w:r>
    </w:p>
    <w:p>
      <w:r>
        <w:t>A unit can carry multiple different statuses simultaneously, but the</w:t>
      </w:r>
    </w:p>
    <w:p>
      <w:r>
        <w:t>same status never stacks with itself. Reapplying a status the target</w:t>
      </w:r>
    </w:p>
    <w:p>
      <w:r>
        <w:t>already has refreshes the remaining duration to the new application's</w:t>
      </w:r>
    </w:p>
    <w:p>
      <w:r>
        <w:t>full duration.</w:t>
      </w:r>
    </w:p>
    <w:p>
      <w:r>
        <w:rPr>
          <w:b/>
        </w:rPr>
        <w:t>Infliction</w:t>
      </w:r>
    </w:p>
    <w:p>
      <w:r/>
      <w:r>
        <w:rPr>
          <w:b/>
        </w:rPr>
        <w:t>Attack + Status Rider ---</w:t>
      </w:r>
      <w:r>
        <w:t xml:space="preserve"> The skill deals damage. If the attack</w:t>
      </w:r>
    </w:p>
    <w:p>
      <w:r>
        <w:t>hits, a separate D100 is rolled against the skill's Infliction Rate to</w:t>
      </w:r>
    </w:p>
    <w:p>
      <w:r>
        <w:t>determine if the status also lands. If the attack misses, the status</w:t>
      </w:r>
    </w:p>
    <w:p>
      <w:r>
        <w:t>cannot trigger.</w:t>
      </w:r>
    </w:p>
    <w:p>
      <w:r/>
      <w:r>
        <w:rPr>
          <w:b/>
        </w:rPr>
        <w:t>Dedicated Debuff ---</w:t>
      </w:r>
      <w:r>
        <w:t xml:space="preserve"> The skill deals no damage and exists solely to</w:t>
      </w:r>
    </w:p>
    <w:p>
      <w:r>
        <w:t>inflict the status. Uses the standard Skill Rate system: Base Rate +</w:t>
      </w:r>
    </w:p>
    <w:p>
      <w:r>
        <w:t>(skill-defined scaling stats) − target's Evasion, D100 roll-under.</w:t>
      </w:r>
    </w:p>
    <w:p>
      <w:r>
        <w:rPr>
          <w:b/>
        </w:rPr>
        <w:t>Curing</w:t>
      </w:r>
    </w:p>
    <w:p>
      <w:r/>
      <w:r>
        <w:rPr>
          <w:b/>
        </w:rPr>
        <w:t>Purifying Staff Blessing ---</w:t>
      </w:r>
      <w:r>
        <w:t xml:space="preserve"> When the wielder heals a target, one</w:t>
      </w:r>
    </w:p>
    <w:p>
      <w:r>
        <w:t>negative status effect is also removed. The healer chooses which status</w:t>
      </w:r>
    </w:p>
    <w:p>
      <w:r>
        <w:t>to remove.</w:t>
      </w:r>
    </w:p>
    <w:p>
      <w:r/>
      <w:r>
        <w:rPr>
          <w:b/>
        </w:rPr>
        <w:t>Consumable Items ---</w:t>
      </w:r>
      <w:r>
        <w:t xml:space="preserve"> Specific items cure specific statuses (Section</w:t>
      </w:r>
    </w:p>
    <w:p>
      <w:r>
        <w:t>26). Antidote for Poison (10g), Smelling Salts for Sleep (15g), Echo</w:t>
      </w:r>
    </w:p>
    <w:p>
      <w:r>
        <w:t>Herb for Silence (15g), Elemental Salve for any elemental status (30g),</w:t>
      </w:r>
    </w:p>
    <w:p>
      <w:r>
        <w:t>Panacea for all statuses (100g). Use Item AV 6.</w:t>
      </w:r>
    </w:p>
    <w:p>
      <w:r/>
      <w:r>
        <w:rPr>
          <w:b/>
        </w:rPr>
        <w:t>Duration Expiry ---</w:t>
      </w:r>
      <w:r>
        <w:t xml:space="preserve"> All statuses clear automatically when their</w:t>
      </w:r>
    </w:p>
    <w:p>
      <w:r>
        <w:t>duration runs out. No save-each-turn rolls.</w:t>
      </w:r>
    </w:p>
    <w:p>
      <w:r>
        <w:rPr>
          <w:b/>
        </w:rPr>
        <w:t>True Damage</w:t>
      </w:r>
    </w:p>
    <w:p>
      <w:r>
        <w:t>Damage from status effects (Burn, Poison) is true damage --- it ignores</w:t>
      </w:r>
    </w:p>
    <w:p>
      <w:r>
        <w:t>DEF and SPI entirely.</w:t>
      </w:r>
    </w:p>
    <w:p>
      <w:r>
        <w:rPr>
          <w:b/>
        </w:rPr>
        <w:t>Incapacitation and the Timeline</w:t>
      </w:r>
    </w:p>
    <w:p>
      <w:r>
        <w:t>When a unit's turn comes up while they are incapacitated (e.g., Sleep),</w:t>
      </w:r>
    </w:p>
    <w:p>
      <w:r>
        <w:t>they skip their action. Their IC advances as Wait: (5 + Weapon Wt +</w:t>
      </w:r>
    </w:p>
    <w:p>
      <w:r>
        <w:t>Armor Wt) × 10 ÷ SPD.</w:t>
      </w:r>
    </w:p>
    <w:p>
      <w:r>
        <w:rPr>
          <w:b/>
        </w:rPr>
        <w:t>Elemental Status Effects</w:t>
      </w:r>
    </w:p>
    <w:p>
      <w:r>
        <w:rPr>
          <w:b/>
        </w:rPr>
        <w:t>Burn (Fire)</w:t>
      </w:r>
    </w:p>
    <w:p>
      <w:r>
        <w:t>*Damage over time. The afflicted takes flat true damage at the start of</w:t>
      </w:r>
    </w:p>
    <w:p>
      <w:r>
        <w:t>each of their turns.*</w:t>
      </w:r>
    </w:p>
    <w:p>
      <w:r>
        <w:t>------------------------ ----------------------------------------------</w:t>
      </w:r>
    </w:p>
    <w:p>
      <w:r>
        <w:rPr>
          <w:b/>
        </w:rPr>
        <w:t>Property**             **Value</w:t>
      </w:r>
    </w:p>
    <w:p>
      <w:r>
        <w:t>Duration                 3 turns</w:t>
      </w:r>
    </w:p>
    <w:p>
      <w:r>
        <w:t>Damage per Tick          Defined by inflicting skill: Minor (3),</w:t>
      </w:r>
    </w:p>
    <w:p>
      <w:r>
        <w:t>Standard (5), Severe (8)</w:t>
      </w:r>
    </w:p>
    <w:p>
      <w:r>
        <w:t>Total Potential Damage   9 / 15 / 24 over full duration</w:t>
      </w:r>
    </w:p>
    <w:p>
      <w:r>
        <w:t>Damage Type              True damage (ignores DEF and SPI)</w:t>
      </w:r>
    </w:p>
    <w:p>
      <w:r>
        <w:t>------------------------ ----------------------------------------------</w:t>
      </w:r>
    </w:p>
    <w:p>
      <w:r>
        <w:rPr>
          <w:b/>
        </w:rPr>
        <w:t>Chill (Ice)</w:t>
      </w:r>
    </w:p>
    <w:p>
      <w:r>
        <w:t>*Turn Cost penalty. The afflicted's Turn Cost formula gains a flat +3 to</w:t>
      </w:r>
    </w:p>
    <w:p>
      <w:r>
        <w:t>the numerator.*</w:t>
      </w:r>
    </w:p>
    <w:p>
      <w:r>
        <w:t>------------------------ ----------------------------------------------</w:t>
      </w:r>
    </w:p>
    <w:p>
      <w:r>
        <w:rPr>
          <w:b/>
        </w:rPr>
        <w:t>Property**             **Value</w:t>
      </w:r>
    </w:p>
    <w:p>
      <w:r>
        <w:t>Duration                 2 turns</w:t>
      </w:r>
    </w:p>
    <w:p>
      <w:r>
        <w:t>Effect                   Turn Cost = (AV + Weapon Wt + Armor Wt + 3) ×</w:t>
      </w:r>
    </w:p>
    <w:p>
      <w:r>
        <w:t>10 ÷ SPD</w:t>
      </w:r>
    </w:p>
    <w:p>
      <w:r>
        <w:t>Estimated IC Loss        +2 to +3 per action depending on SPD</w:t>
      </w:r>
    </w:p>
    <w:p>
      <w:r>
        <w:t>------------------------ ----------------------------------------------</w:t>
      </w:r>
    </w:p>
    <w:p>
      <w:r>
        <w:rPr>
          <w:b/>
        </w:rPr>
        <w:t>Soak (Water)</w:t>
      </w:r>
    </w:p>
    <w:p>
      <w:r>
        <w:t>*Elemental vulnerability shift plus minor physical softening. A setup</w:t>
      </w:r>
    </w:p>
    <w:p>
      <w:r>
        <w:t>condition that enables team combos.*</w:t>
      </w:r>
    </w:p>
    <w:p>
      <w:r>
        <w:t>------------------------ ----------------------------------------------</w:t>
      </w:r>
    </w:p>
    <w:p>
      <w:r>
        <w:rPr>
          <w:b/>
        </w:rPr>
        <w:t>Property**             **Value</w:t>
      </w:r>
    </w:p>
    <w:p>
      <w:r>
        <w:t>Duration                 3 turns</w:t>
      </w:r>
    </w:p>
    <w:p>
      <w:r>
        <w:t>Elemental Shift          Target's Ice and Lightning interaction shifts</w:t>
      </w:r>
    </w:p>
    <w:p>
      <w:r>
        <w:t>one tier toward Weak</w:t>
      </w:r>
    </w:p>
    <w:p>
      <w:r>
        <w:t>DEF Reduction            −3 DEF for the duration</w:t>
      </w:r>
    </w:p>
    <w:p>
      <w:r>
        <w:t>------------------------ ----------------------------------------------</w:t>
      </w:r>
    </w:p>
    <w:p>
      <w:r>
        <w:rPr>
          <w:b/>
        </w:rPr>
        <w:t>Shock (Lightning)</w:t>
      </w:r>
    </w:p>
    <w:p>
      <w:r>
        <w:t>*Action disruption. At the start of each of the afflicted's turns, there</w:t>
      </w:r>
    </w:p>
    <w:p>
      <w:r>
        <w:t>is a chance to lose the action.*</w:t>
      </w:r>
    </w:p>
    <w:p>
      <w:r>
        <w:t>------------------------ ----------------------------------------------</w:t>
      </w:r>
    </w:p>
    <w:p>
      <w:r>
        <w:rPr>
          <w:b/>
        </w:rPr>
        <w:t>Property**             **Value</w:t>
      </w:r>
    </w:p>
    <w:p>
      <w:r>
        <w:t>Duration                 2 turns</w:t>
      </w:r>
    </w:p>
    <w:p>
      <w:r>
        <w:t>Disruption Chance        30% (roll D100, 30 or below = action lost)</w:t>
      </w:r>
    </w:p>
    <w:p>
      <w:r>
        <w:t>On Disruption            Action is lost. IC advances as Wait (AV 5).</w:t>
      </w:r>
    </w:p>
    <w:p>
      <w:r>
        <w:t>Expected Disruptions     0.6 per application (high variance by design)</w:t>
      </w:r>
    </w:p>
    <w:p>
      <w:r>
        <w:t>------------------------ ----------------------------------------------</w:t>
      </w:r>
    </w:p>
    <w:p>
      <w:r>
        <w:rPr>
          <w:b/>
        </w:rPr>
        <w:t>Windshear (Wind)</w:t>
      </w:r>
    </w:p>
    <w:p>
      <w:r>
        <w:rPr>
          <w:i/>
        </w:rPr>
        <w:t>Evasion shred. The afflicted becomes significantly easier to hit.</w:t>
      </w:r>
    </w:p>
    <w:p>
      <w:r>
        <w:t>------------------------ ----------------------------------------------</w:t>
      </w:r>
    </w:p>
    <w:p>
      <w:r>
        <w:rPr>
          <w:b/>
        </w:rPr>
        <w:t>Property**             **Value</w:t>
      </w:r>
    </w:p>
    <w:p>
      <w:r>
        <w:t>Duration                 3 turns</w:t>
      </w:r>
    </w:p>
    <w:p>
      <w:r>
        <w:t>Effect                   −15 Evasion</w:t>
      </w:r>
    </w:p>
    <w:p>
      <w:r>
        <w:t>------------------------ ----------------------------------------------</w:t>
      </w:r>
    </w:p>
    <w:p>
      <w:r>
        <w:rPr>
          <w:b/>
        </w:rPr>
        <w:t>Root (Earth)</w:t>
      </w:r>
    </w:p>
    <w:p>
      <w:r>
        <w:t>*Movement lockdown. The afflicted cannot move but can still act from</w:t>
      </w:r>
    </w:p>
    <w:p>
      <w:r>
        <w:t>their current position.*</w:t>
      </w:r>
    </w:p>
    <w:p>
      <w:r>
        <w:t>------------------------ ----------------------------------------------</w:t>
      </w:r>
    </w:p>
    <w:p>
      <w:r>
        <w:rPr>
          <w:b/>
        </w:rPr>
        <w:t>Property**             **Value</w:t>
      </w:r>
    </w:p>
    <w:p>
      <w:r>
        <w:t>Duration                 2 turns</w:t>
      </w:r>
    </w:p>
    <w:p>
      <w:r>
        <w:t>Effect                   MOV becomes 0. Can still attack, use skills,</w:t>
      </w:r>
    </w:p>
    <w:p>
      <w:r>
        <w:t>use items, Defend/Wait.</w:t>
      </w:r>
    </w:p>
    <w:p>
      <w:r>
        <w:t>Forced Movement          Rooted units are immune to all forced</w:t>
      </w:r>
    </w:p>
    <w:p>
      <w:r>
        <w:t>movement.</w:t>
      </w:r>
    </w:p>
    <w:p>
      <w:r>
        <w:t>------------------------ ----------------------------------------------</w:t>
      </w:r>
    </w:p>
    <w:p>
      <w:r>
        <w:rPr>
          <w:b/>
        </w:rPr>
        <w:t>Blind (Light)</w:t>
      </w:r>
    </w:p>
    <w:p>
      <w:r>
        <w:rPr>
          <w:i/>
        </w:rPr>
        <w:t>Accuracy penalty. The afflicted's attacks become unreliable.</w:t>
      </w:r>
    </w:p>
    <w:p>
      <w:r>
        <w:t>------------------------ ----------------------------------------------</w:t>
      </w:r>
    </w:p>
    <w:p>
      <w:r>
        <w:rPr>
          <w:b/>
        </w:rPr>
        <w:t>Property**             **Value</w:t>
      </w:r>
    </w:p>
    <w:p>
      <w:r>
        <w:t>Duration                 3 turns</w:t>
      </w:r>
    </w:p>
    <w:p>
      <w:r>
        <w:t>Effect                   −20 Accuracy</w:t>
      </w:r>
    </w:p>
    <w:p>
      <w:r>
        <w:t>------------------------ ----------------------------------------------</w:t>
      </w:r>
    </w:p>
    <w:p>
      <w:r>
        <w:rPr>
          <w:b/>
        </w:rPr>
        <w:t>Hex (Dark)</w:t>
      </w:r>
    </w:p>
    <w:p>
      <w:r>
        <w:rPr>
          <w:i/>
        </w:rPr>
        <w:t>Healing suppression. The afflicted cannot recover effectively.</w:t>
      </w:r>
    </w:p>
    <w:p>
      <w:r>
        <w:t>------------------------ ----------------------------------------------</w:t>
      </w:r>
    </w:p>
    <w:p>
      <w:r>
        <w:rPr>
          <w:b/>
        </w:rPr>
        <w:t>Property**             **Value</w:t>
      </w:r>
    </w:p>
    <w:p>
      <w:r>
        <w:t>Duration                 3 turns</w:t>
      </w:r>
    </w:p>
    <w:p>
      <w:r>
        <w:t>Effect                   All healing received reduced by 50% (rounded</w:t>
      </w:r>
    </w:p>
    <w:p>
      <w:r>
        <w:t>down)</w:t>
      </w:r>
    </w:p>
    <w:p>
      <w:r>
        <w:t>------------------------ ----------------------------------------------</w:t>
      </w:r>
    </w:p>
    <w:p>
      <w:r>
        <w:rPr>
          <w:b/>
        </w:rPr>
        <w:t>Non-Elemental Status Effects</w:t>
      </w:r>
    </w:p>
    <w:p>
      <w:r>
        <w:rPr>
          <w:b/>
        </w:rPr>
        <w:t>Poison</w:t>
      </w:r>
    </w:p>
    <w:p>
      <w:r>
        <w:t>*Slow bleed. True damage at the start of each of the afflicted's turns,</w:t>
      </w:r>
    </w:p>
    <w:p>
      <w:r>
        <w:t>lower per-tick than Burn but lasting longer.*</w:t>
      </w:r>
    </w:p>
    <w:p>
      <w:r>
        <w:t>------------------------ ----------------------------------------------</w:t>
      </w:r>
    </w:p>
    <w:p>
      <w:r>
        <w:rPr>
          <w:b/>
        </w:rPr>
        <w:t>Property**             **Value</w:t>
      </w:r>
    </w:p>
    <w:p>
      <w:r>
        <w:t>Duration                 5 turns</w:t>
      </w:r>
    </w:p>
    <w:p>
      <w:r>
        <w:t>Damage per Tick          Defined by inflicting skill: Minor (2),</w:t>
      </w:r>
    </w:p>
    <w:p>
      <w:r>
        <w:t>Standard (3), Severe (5)</w:t>
      </w:r>
    </w:p>
    <w:p>
      <w:r>
        <w:t>Total Potential Damage   10 / 15 / 25 over full duration</w:t>
      </w:r>
    </w:p>
    <w:p>
      <w:r>
        <w:t>Damage Type              True damage (ignores DEF and SPI)</w:t>
      </w:r>
    </w:p>
    <w:p>
      <w:r>
        <w:t>Immunity                 Antidote Brooch (Uncommon accessory, 300g)</w:t>
      </w:r>
    </w:p>
    <w:p>
      <w:r>
        <w:t>------------------------ ----------------------------------------------</w:t>
      </w:r>
    </w:p>
    <w:p>
      <w:r>
        <w:rPr>
          <w:b/>
        </w:rPr>
        <w:t>Sleep</w:t>
      </w:r>
    </w:p>
    <w:p>
      <w:r>
        <w:t>*Total incapacitation. The afflicted cannot act. Broken immediately if</w:t>
      </w:r>
    </w:p>
    <w:p>
      <w:r>
        <w:t>the afflicted takes any damage.*</w:t>
      </w:r>
    </w:p>
    <w:p>
      <w:r>
        <w:t>------------------------ ----------------------------------------------</w:t>
      </w:r>
    </w:p>
    <w:p>
      <w:r>
        <w:rPr>
          <w:b/>
        </w:rPr>
        <w:t>Property**             **Value</w:t>
      </w:r>
    </w:p>
    <w:p>
      <w:r>
        <w:t>Duration                 3 turns OR until damage, whichever comes first</w:t>
      </w:r>
    </w:p>
    <w:p>
      <w:r>
        <w:t>Effect                   Cannot act. IC advances as Wait.</w:t>
      </w:r>
    </w:p>
    <w:p>
      <w:r>
        <w:t>Breaks On                Any damage: ally AoE, environmental,</w:t>
      </w:r>
    </w:p>
    <w:p>
      <w:r>
        <w:t>Burn/Poison ticks, Spiked Plate, etc.</w:t>
      </w:r>
    </w:p>
    <w:p>
      <w:r>
        <w:t>------------------------ ----------------------------------------------</w:t>
      </w:r>
    </w:p>
    <w:p>
      <w:r>
        <w:rPr>
          <w:b/>
        </w:rPr>
        <w:t>Silence</w:t>
      </w:r>
    </w:p>
    <w:p>
      <w:r>
        <w:t>*Skill lockout. The afflicted cannot use any active skill but can still</w:t>
      </w:r>
    </w:p>
    <w:p>
      <w:r>
        <w:t>basic attack, move, use items, and Defend/Wait.*</w:t>
      </w:r>
    </w:p>
    <w:p>
      <w:r>
        <w:t>------------------------ ----------------------------------------------</w:t>
      </w:r>
    </w:p>
    <w:p>
      <w:r>
        <w:rPr>
          <w:b/>
        </w:rPr>
        <w:t>Property**             **Value</w:t>
      </w:r>
    </w:p>
    <w:p>
      <w:r>
        <w:t>Duration                 3 turns</w:t>
      </w:r>
    </w:p>
    <w:p>
      <w:r>
        <w:t>Effect                   Cannot use active skills (physical or</w:t>
      </w:r>
    </w:p>
    <w:p>
      <w:r>
        <w:t>magical). Passive skills remain active.</w:t>
      </w:r>
    </w:p>
    <w:p>
      <w:r>
        <w:t>------------------------ ----------------------------------------------</w:t>
      </w:r>
    </w:p>
    <w:p>
      <w:r>
        <w:rPr>
          <w:b/>
        </w:rPr>
        <w:t>Status Effect Summary</w:t>
      </w:r>
    </w:p>
    <w:p>
      <w:r>
        <w:t>------------ ------------- ----------------- -------------- -----------------</w:t>
      </w:r>
    </w:p>
    <w:p>
      <w:r>
        <w:rPr>
          <w:b/>
        </w:rPr>
        <w:t>Status**   **Element**   **Effect**        **Duration**   **Key Notes</w:t>
      </w:r>
    </w:p>
    <w:p>
      <w:r>
        <w:t>Burn         Fire          True dmg/turn     3 turns        Steady punishment</w:t>
      </w:r>
    </w:p>
    <w:p>
      <w:r>
        <w:t>(3/5/8 per tier)</w:t>
      </w:r>
    </w:p>
    <w:p>
      <w:r>
        <w:t>Chill        Ice           +3 to Turn Cost   2 turns        Tempo theft,</w:t>
      </w:r>
    </w:p>
    <w:p>
      <w:r>
        <w:t>numerator                        short but</w:t>
      </w:r>
    </w:p>
    <w:p>
      <w:r>
        <w:t>devastating</w:t>
      </w:r>
    </w:p>
    <w:p>
      <w:r>
        <w:t>Soak         Water         Ice/Lightning     3 turns        Setup/combo</w:t>
      </w:r>
    </w:p>
    <w:p>
      <w:r>
        <w:t>vuln +1 tier, −3                 enabler</w:t>
      </w:r>
    </w:p>
    <w:p>
      <w:r>
        <w:t>DEF</w:t>
      </w:r>
    </w:p>
    <w:p>
      <w:r>
        <w:t>Shock        Lightning     30% chance to     2 turns        High-variance</w:t>
      </w:r>
    </w:p>
    <w:p>
      <w:r>
        <w:t>lose action/turn                 disruption</w:t>
      </w:r>
    </w:p>
    <w:p>
      <w:r>
        <w:t>Windshear    Wind          −15 Evasion       3 turns        Party-wide</w:t>
      </w:r>
    </w:p>
    <w:p>
      <w:r>
        <w:t>accuracy enabler</w:t>
      </w:r>
    </w:p>
    <w:p>
      <w:r>
        <w:t>Root         Earth         MOV becomes 0;    2 turns        Positional</w:t>
      </w:r>
    </w:p>
    <w:p>
      <w:r>
        <w:t>immune to forced                 lockdown</w:t>
      </w:r>
    </w:p>
    <w:p>
      <w:r>
        <w:t>movement</w:t>
      </w:r>
    </w:p>
    <w:p>
      <w:r>
        <w:t>Blind        Light         −20 Accuracy      3 turns        Makes enemy</w:t>
      </w:r>
    </w:p>
    <w:p>
      <w:r>
        <w:t>attacks</w:t>
      </w:r>
    </w:p>
    <w:p>
      <w:r>
        <w:t>unreliable</w:t>
      </w:r>
    </w:p>
    <w:p>
      <w:r>
        <w:t>Hex          Dark          −50% healing      3 turns        Anti-sustain /</w:t>
      </w:r>
    </w:p>
    <w:p>
      <w:r>
        <w:t>received                         attrition</w:t>
      </w:r>
    </w:p>
    <w:p>
      <w:r>
        <w:t>Poison       ---           True dmg/turn     5 turns        Slow bleed,</w:t>
      </w:r>
    </w:p>
    <w:p>
      <w:r>
        <w:t>(2/3/5 per tier)                 longest DoT</w:t>
      </w:r>
    </w:p>
    <w:p>
      <w:r>
        <w:t>Sleep        ---           Cannot act;       3 turns\*      Highest ceiling,</w:t>
      </w:r>
    </w:p>
    <w:p>
      <w:r>
        <w:t>breaks on damage                 most fragile</w:t>
      </w:r>
    </w:p>
    <w:p>
      <w:r>
        <w:t>Silence      ---           Cannot use active 3 turns        Anti-caster</w:t>
      </w:r>
    </w:p>
    <w:p>
      <w:r>
        <w:t>skills                           shutdown</w:t>
      </w:r>
    </w:p>
    <w:p>
      <w:r>
        <w:t>------------ ------------- ----------------- -------------- -----------------</w:t>
      </w:r>
    </w:p>
    <w:p>
      <w:pPr>
        <w:pStyle w:val="Heading1"/>
      </w:pPr>
      <w:r>
        <w:t>18. Grid Combat Rules</w:t>
      </w:r>
    </w:p>
    <w:p>
      <w:r>
        <w:t>Grid combat is the spatial framework that all other systems operate</w:t>
      </w:r>
    </w:p>
    <w:p>
      <w:r>
        <w:t>within. These rules define how units move across the battlefield, how</w:t>
      </w:r>
    </w:p>
    <w:p>
      <w:r>
        <w:t>terrain shapes tactical decisions, how elevation creates vertical</w:t>
      </w:r>
    </w:p>
    <w:p>
      <w:r>
        <w:t>advantage, how spatial pressure controls the flow of battle through</w:t>
      </w:r>
    </w:p>
    <w:p>
      <w:r>
        <w:t>Zones of Control and Engagement, and how Special Qualities modify a</w:t>
      </w:r>
    </w:p>
    <w:p>
      <w:r>
        <w:t>unit's relationship with the grid.</w:t>
      </w:r>
    </w:p>
    <w:p>
      <w:r>
        <w:rPr>
          <w:b/>
        </w:rPr>
        <w:t>Movement Fundamentals</w:t>
      </w:r>
    </w:p>
    <w:p>
      <w:r/>
      <w:r>
        <w:rPr>
          <w:b/>
        </w:rPr>
        <w:t>Cardinal movement only.</w:t>
      </w:r>
      <w:r>
        <w:t xml:space="preserve"> Units move in four directions (N/S/E/W),</w:t>
      </w:r>
    </w:p>
    <w:p>
      <w:r>
        <w:t>never diagonally. This keeps distance math clean and makes grid control</w:t>
      </w:r>
    </w:p>
    <w:p>
      <w:r>
        <w:t>with Zones of Control and weapon ranges unambiguous.</w:t>
      </w:r>
    </w:p>
    <w:p>
      <w:r/>
      <w:r>
        <w:rPr>
          <w:b/>
        </w:rPr>
        <w:t>Movement is part of your action.</w:t>
      </w:r>
      <w:r>
        <w:t xml:space="preserve"> When you take a Move + Attack (AV</w:t>
      </w:r>
    </w:p>
    <w:p>
      <w:r>
        <w:t>8), Move + Skill (AV 9/10/12), or Move Only (AV 5) action, you may move</w:t>
      </w:r>
    </w:p>
    <w:p>
      <w:r>
        <w:t>up to your MOV in tiles before executing the action. Movement is</w:t>
      </w:r>
    </w:p>
    <w:p>
      <w:r>
        <w:t>committed once you act --- you cannot split movement around an action.</w:t>
      </w:r>
    </w:p>
    <w:p>
      <w:r>
        <w:t>No hit-and-run without a dedicated mechanic.</w:t>
      </w:r>
    </w:p>
    <w:p>
      <w:r/>
      <w:r>
        <w:rPr>
          <w:b/>
        </w:rPr>
        <w:t>Pass through allies, blocked by enemies.</w:t>
      </w:r>
      <w:r>
        <w:t xml:space="preserve"> You can move through tiles</w:t>
      </w:r>
    </w:p>
    <w:p>
      <w:r>
        <w:t>occupied by allied units but cannot end your turn on an ally's tile.</w:t>
      </w:r>
    </w:p>
    <w:p>
      <w:r>
        <w:t>Enemy-occupied tiles are impassable.</w:t>
      </w:r>
    </w:p>
    <w:p>
      <w:r/>
      <w:r>
        <w:rPr>
          <w:b/>
        </w:rPr>
        <w:t>MOV 0 = cannot move, can still act.</w:t>
      </w:r>
      <w:r>
        <w:t xml:space="preserve"> A unit with MOV 0 can still</w:t>
      </w:r>
    </w:p>
    <w:p>
      <w:r>
        <w:t>attack, use skills, use items, Defend/Wait from their current tile.</w:t>
      </w:r>
    </w:p>
    <w:p>
      <w:r/>
      <w:r>
        <w:rPr>
          <w:b/>
        </w:rPr>
        <w:t>Movement range display.</w:t>
      </w:r>
      <w:r>
        <w:t xml:space="preserve"> On a unit's turn, all reachable tiles given</w:t>
      </w:r>
    </w:p>
    <w:p>
      <w:r>
        <w:t>MOV, terrain costs, and obstacles are highlighted.</w:t>
      </w:r>
    </w:p>
    <w:p>
      <w:r>
        <w:rPr>
          <w:b/>
        </w:rPr>
        <w:t>Base MOV Values (Current Jobs)</w:t>
      </w:r>
    </w:p>
    <w:p>
      <w:r>
        <w:t>--------------- ---------- --------------------------------------------</w:t>
      </w:r>
    </w:p>
    <w:p>
      <w:r>
        <w:rPr>
          <w:b/>
        </w:rPr>
        <w:t>Job**         **MOV**    **Notes</w:t>
      </w:r>
    </w:p>
    <w:p>
      <w:r>
        <w:t>Fighter         5          Standard infantry</w:t>
      </w:r>
    </w:p>
    <w:p>
      <w:r>
        <w:t>Mage            5          Standard infantry</w:t>
      </w:r>
    </w:p>
    <w:p>
      <w:r>
        <w:t>Thief           6          Fast, Climb quality</w:t>
      </w:r>
    </w:p>
    <w:p>
      <w:r>
        <w:t>Priest          5          Standard infantry</w:t>
      </w:r>
    </w:p>
    <w:p>
      <w:r>
        <w:t>Armiger         5          Standard infantry</w:t>
      </w:r>
    </w:p>
    <w:p>
      <w:r>
        <w:t>--------------- ---------- --------------------------------------------</w:t>
      </w:r>
    </w:p>
    <w:p>
      <w:r>
        <w:t>MOV modifiers in the current system: Scout's Coat (+1 MOV, Light Armor),</w:t>
      </w:r>
    </w:p>
    <w:p>
      <w:r>
        <w:t>Windrunner Boots (+1 MOV, Uncommon Accessory). These stack with base</w:t>
      </w:r>
    </w:p>
    <w:p>
      <w:r>
        <w:t>MOV.</w:t>
      </w:r>
    </w:p>
    <w:p>
      <w:r>
        <w:rPr>
          <w:b/>
        </w:rPr>
        <w:t>Forced Movement</w:t>
      </w:r>
    </w:p>
    <w:p>
      <w:r>
        <w:t>Forced movement covers any effect that moves a unit against their will:</w:t>
      </w:r>
    </w:p>
    <w:p>
      <w:r>
        <w:t>push (away from source), pull (toward source), or displacement (to a</w:t>
      </w:r>
    </w:p>
    <w:p>
      <w:r>
        <w:t>specific tile).</w:t>
      </w:r>
    </w:p>
    <w:p>
      <w:r/>
      <w:r>
        <w:rPr>
          <w:b/>
        </w:rPr>
        <w:t>Direction.</w:t>
      </w:r>
      <w:r>
        <w:t xml:space="preserve"> Push moves the target directly away from the source along</w:t>
      </w:r>
    </w:p>
    <w:p>
      <w:r>
        <w:t>a cardinal axis. Pull moves the target directly toward the source.</w:t>
      </w:r>
    </w:p>
    <w:p>
      <w:r/>
      <w:r>
        <w:rPr>
          <w:b/>
        </w:rPr>
        <w:t>Distance.</w:t>
      </w:r>
      <w:r>
        <w:t xml:space="preserve"> Measured in tiles. Each effect specifies how many (usually</w:t>
      </w:r>
    </w:p>
    <w:p>
      <w:r>
        <w:t>1--2). Movement happens one tile at a time.</w:t>
      </w:r>
    </w:p>
    <w:p>
      <w:r/>
      <w:r>
        <w:rPr>
          <w:b/>
        </w:rPr>
        <w:t>Obstructions.</w:t>
      </w:r>
      <w:r>
        <w:t xml:space="preserve"> If a forced-moved unit would enter an impassable tile,</w:t>
      </w:r>
    </w:p>
    <w:p>
      <w:r>
        <w:t>the movement stops at the last valid tile. No redirection, no bounce.</w:t>
      </w:r>
    </w:p>
    <w:p>
      <w:r/>
      <w:r>
        <w:rPr>
          <w:b/>
        </w:rPr>
        <w:t>No collision damage.</w:t>
      </w:r>
      <w:r>
        <w:t xml:space="preserve"> Being pushed into a wall or another unit does</w:t>
      </w:r>
    </w:p>
    <w:p>
      <w:r>
        <w:t>not deal additional damage.</w:t>
      </w:r>
    </w:p>
    <w:p>
      <w:r/>
      <w:r>
        <w:rPr>
          <w:b/>
        </w:rPr>
        <w:t>Terrain costs are ignored.</w:t>
      </w:r>
      <w:r>
        <w:t xml:space="preserve"> Forced movement respects impassability</w:t>
      </w:r>
    </w:p>
    <w:p>
      <w:r>
        <w:t>but not terrain cost.</w:t>
      </w:r>
    </w:p>
    <w:p>
      <w:r/>
      <w:r>
        <w:rPr>
          <w:b/>
        </w:rPr>
        <w:t>Elevation.</w:t>
      </w:r>
      <w:r>
        <w:t xml:space="preserve"> Forced movement cannot change a unit's elevation unless</w:t>
      </w:r>
    </w:p>
    <w:p>
      <w:r>
        <w:t>the effect explicitly says so.</w:t>
      </w:r>
    </w:p>
    <w:p>
      <w:r/>
      <w:r>
        <w:rPr>
          <w:b/>
        </w:rPr>
        <w:t>ZoC ignored.</w:t>
      </w:r>
      <w:r>
        <w:t xml:space="preserve"> Forced movement ignores all Zones of Control.</w:t>
      </w:r>
    </w:p>
    <w:p>
      <w:r/>
      <w:r>
        <w:rPr>
          <w:b/>
        </w:rPr>
        <w:t>Root immunity.</w:t>
      </w:r>
      <w:r>
        <w:t xml:space="preserve"> Rooted units are immune to all forced movement.</w:t>
      </w:r>
    </w:p>
    <w:p>
      <w:r/>
      <w:r>
        <w:rPr>
          <w:b/>
        </w:rPr>
        <w:t>Steadfast Belt.</w:t>
      </w:r>
      <w:r>
        <w:t xml:space="preserve"> Grants full immunity to all forced movement.</w:t>
      </w:r>
    </w:p>
    <w:p>
      <w:r>
        <w:rPr>
          <w:b/>
        </w:rPr>
        <w:t>Terrain Types &amp; Movement Costs</w:t>
      </w:r>
    </w:p>
    <w:p>
      <w:r>
        <w:t>Every tile on the map has a terrain type. Terrain affects movement cost</w:t>
      </w:r>
    </w:p>
    <w:p>
      <w:r>
        <w:t>and may provide defensive bonuses to units occupying the tile.</w:t>
      </w:r>
    </w:p>
    <w:p>
      <w:r/>
      <w:r>
        <w:rPr>
          <w:b/>
        </w:rPr>
        <w:t>Minimum 1 MOV Rule.</w:t>
      </w:r>
      <w:r>
        <w:t xml:space="preserve"> A unit with at least 1 MOV remaining can always</w:t>
      </w:r>
    </w:p>
    <w:p>
      <w:r>
        <w:t>move to an adjacent tile of cost 2, even if that exhausts their</w:t>
      </w:r>
    </w:p>
    <w:p>
      <w:r>
        <w:t>movement. Does not apply to tiles costing 3 or more.</w:t>
      </w:r>
    </w:p>
    <w:p>
      <w:r/>
      <w:r>
        <w:rPr>
          <w:b/>
        </w:rPr>
        <w:t>Terrain Evasion bonuses always apply</w:t>
      </w:r>
      <w:r>
        <w:t xml:space="preserve"> regardless of the attacker's</w:t>
      </w:r>
    </w:p>
    <w:p>
      <w:r>
        <w:t>range.</w:t>
      </w:r>
    </w:p>
    <w:p>
      <w:r/>
      <w:r>
        <w:rPr>
          <w:b/>
        </w:rPr>
        <w:t>Terrain DEF bonuses apply against physical attacks only.</w:t>
      </w:r>
      <w:r>
        <w:t xml:space="preserve"> Magic</w:t>
      </w:r>
    </w:p>
    <w:p>
      <w:r>
        <w:t>bypasses terrain cover.</w:t>
      </w:r>
    </w:p>
    <w:p>
      <w:r/>
      <w:r>
        <w:rPr>
          <w:b/>
        </w:rPr>
        <w:t>Armored and Mounted penalty.</w:t>
      </w:r>
      <w:r>
        <w:t xml:space="preserve"> Units with the Armored or Mounted</w:t>
      </w:r>
    </w:p>
    <w:p>
      <w:r>
        <w:t>Special Quality pay +1 MOV cost on Sand and Thicket tiles.</w:t>
      </w:r>
    </w:p>
    <w:p>
      <w:r>
        <w:rPr>
          <w:b/>
        </w:rPr>
        <w:t>Terrain Table</w:t>
      </w:r>
    </w:p>
    <w:p>
      <w:r>
        <w:t>--------------- -------------- ------------- --------- --------------------------</w:t>
      </w:r>
    </w:p>
    <w:p>
      <w:r>
        <w:rPr>
          <w:b/>
        </w:rPr>
        <w:t>Terrain**     **MOV Cost**   **Evasion**   **DEF**   **Notes</w:t>
      </w:r>
    </w:p>
    <w:p>
      <w:r>
        <w:t>Plain           1              +0            +0        Default open terrain.</w:t>
      </w:r>
    </w:p>
    <w:p>
      <w:r>
        <w:t>Roads, floors, open grass,</w:t>
      </w:r>
    </w:p>
    <w:p>
      <w:r>
        <w:t>bridges.</w:t>
      </w:r>
    </w:p>
    <w:p>
      <w:r>
        <w:t>Forest          2              +10           +0        Trees, brush. Partial</w:t>
      </w:r>
    </w:p>
    <w:p>
      <w:r>
        <w:t>concealment.</w:t>
      </w:r>
    </w:p>
    <w:p>
      <w:r>
        <w:t>Thicket         3              +15           +0        Dense undergrowth.</w:t>
      </w:r>
    </w:p>
    <w:p>
      <w:r>
        <w:t>Armored/Mounted pay 4.</w:t>
      </w:r>
    </w:p>
    <w:p>
      <w:r>
        <w:t>Mountain        Impassable\</w:t>
      </w:r>
      <w:r>
        <w:rPr>
          <w:i/>
        </w:rPr>
        <w:t xml:space="preserve">   +15           +2        \</w:t>
      </w:r>
      <w:r>
        <w:t>Climb units enter for</w:t>
      </w:r>
    </w:p>
    <w:p>
      <w:r>
        <w:t>cost 2. All others:</w:t>
      </w:r>
    </w:p>
    <w:p>
      <w:r>
        <w:t>impassable.</w:t>
      </w:r>
    </w:p>
    <w:p>
      <w:r>
        <w:t>Sand            2              +0            +0        Desert, beach.</w:t>
      </w:r>
    </w:p>
    <w:p>
      <w:r>
        <w:t>Armored/Mounted pay 3. No</w:t>
      </w:r>
    </w:p>
    <w:p>
      <w:r>
        <w:t>defensive value.</w:t>
      </w:r>
    </w:p>
    <w:p>
      <w:r>
        <w:t>Shallows        2              +0            −2        Ankle-to-knee water. Slows</w:t>
      </w:r>
    </w:p>
    <w:p>
      <w:r>
        <w:t>and exposes.</w:t>
      </w:r>
    </w:p>
    <w:p>
      <w:r>
        <w:t>Deep Water      Impassable     ---           ---       Impassable unless Flying</w:t>
      </w:r>
    </w:p>
    <w:p>
      <w:r>
        <w:t>(or future Swim).</w:t>
      </w:r>
    </w:p>
    <w:p>
      <w:r>
        <w:t>Pillar/Rubble   Impassable     ---           ---       Blocks movement. Blocks</w:t>
      </w:r>
    </w:p>
    <w:p>
      <w:r>
        <w:t>line of sight. Not</w:t>
      </w:r>
    </w:p>
    <w:p>
      <w:r>
        <w:t>occupiable.</w:t>
      </w:r>
    </w:p>
    <w:p>
      <w:r>
        <w:t>Wall            Impassable     ---           ---       Buildings, cliff faces,</w:t>
      </w:r>
    </w:p>
    <w:p>
      <w:r>
        <w:t>solid barriers.</w:t>
      </w:r>
    </w:p>
    <w:p>
      <w:r>
        <w:t>Fort/Ruin       1              +15           +2        Defensive structure.</w:t>
      </w:r>
    </w:p>
    <w:p>
      <w:r>
        <w:t>Premium hold-point.</w:t>
      </w:r>
    </w:p>
    <w:p>
      <w:r>
        <w:t>Stairs          1              +0            +0        Connects elevation levels.</w:t>
      </w:r>
    </w:p>
    <w:p>
      <w:r>
        <w:t>Heal Tile       1              +0            +0        Restores HP at start of</w:t>
      </w:r>
    </w:p>
    <w:p>
      <w:r>
        <w:t>occupant's turn. Value set</w:t>
      </w:r>
    </w:p>
    <w:p>
      <w:r>
        <w:t>per map.</w:t>
      </w:r>
    </w:p>
    <w:p>
      <w:r>
        <w:t>Hazard Tile     1              +0            +0        Deals damage/inflicts</w:t>
      </w:r>
    </w:p>
    <w:p>
      <w:r>
        <w:t>status on turn start or</w:t>
      </w:r>
    </w:p>
    <w:p>
      <w:r>
        <w:t>entry. Set per map.</w:t>
      </w:r>
    </w:p>
    <w:p>
      <w:r>
        <w:t>--------------- -------------- ------------- --------- --------------------------</w:t>
      </w:r>
    </w:p>
    <w:p>
      <w:r>
        <w:rPr>
          <w:b/>
        </w:rPr>
        <w:t>Elevation</w:t>
      </w:r>
    </w:p>
    <w:p>
      <w:r>
        <w:t>Elevation adds a vertical axis to the grid. Each tile has a height</w:t>
      </w:r>
    </w:p>
    <w:p>
      <w:r>
        <w:t>level: an integer (0, 1, 2, 3, etc.). Most outdoor maps use 0--2.</w:t>
      </w:r>
    </w:p>
    <w:p>
      <w:r>
        <w:t>Dungeon or fortress maps might use 0--3.</w:t>
      </w:r>
    </w:p>
    <w:p>
      <w:r>
        <w:rPr>
          <w:b/>
        </w:rPr>
        <w:t>Movement Between Elevations</w:t>
      </w:r>
    </w:p>
    <w:p>
      <w:r/>
      <w:r>
        <w:rPr>
          <w:b/>
        </w:rPr>
        <w:t>Height difference of 1:</w:t>
      </w:r>
      <w:r>
        <w:t xml:space="preserve"> Traversable at normal terrain cost.</w:t>
      </w:r>
    </w:p>
    <w:p>
      <w:r/>
      <w:r>
        <w:rPr>
          <w:b/>
        </w:rPr>
        <w:t>Height difference of 2+:</w:t>
      </w:r>
      <w:r>
        <w:t xml:space="preserve"> Impassable without Climb, Flying, or</w:t>
      </w:r>
    </w:p>
    <w:p>
      <w:r>
        <w:t>Stairs.</w:t>
      </w:r>
    </w:p>
    <w:p>
      <w:r/>
      <w:r>
        <w:rPr>
          <w:b/>
        </w:rPr>
        <w:t>Stairs</w:t>
      </w:r>
      <w:r>
        <w:t xml:space="preserve"> connect tiles at any height difference at cost 1.</w:t>
      </w:r>
    </w:p>
    <w:p>
      <w:r/>
      <w:r>
        <w:rPr>
          <w:b/>
        </w:rPr>
        <w:t>Climb</w:t>
      </w:r>
      <w:r>
        <w:t xml:space="preserve"> allows traversing height difference of 2 at destination</w:t>
      </w:r>
    </w:p>
    <w:p>
      <w:r>
        <w:t>terrain cost + 1.</w:t>
      </w:r>
    </w:p>
    <w:p>
      <w:r/>
      <w:r>
        <w:rPr>
          <w:b/>
        </w:rPr>
        <w:t>Flying</w:t>
      </w:r>
      <w:r>
        <w:t xml:space="preserve"> ignores elevation entirely for movement.</w:t>
      </w:r>
    </w:p>
    <w:p>
      <w:r/>
      <w:r>
        <w:rPr>
          <w:b/>
        </w:rPr>
        <w:t>Forced movement</w:t>
      </w:r>
      <w:r>
        <w:t xml:space="preserve"> cannot change elevation unless the skill explicitly</w:t>
      </w:r>
    </w:p>
    <w:p>
      <w:r>
        <w:t>permits.</w:t>
      </w:r>
    </w:p>
    <w:p>
      <w:r>
        <w:rPr>
          <w:b/>
        </w:rPr>
        <w:t>Combat and Elevation</w:t>
      </w:r>
    </w:p>
    <w:p>
      <w:r>
        <w:t>----------------------------------- -----------------------------------</w:t>
      </w:r>
    </w:p>
    <w:p>
      <w:r>
        <w:rPr>
          <w:b/>
        </w:rPr>
        <w:t>Elevation Difference**            **Modifier</w:t>
      </w:r>
    </w:p>
    <w:p>
      <w:r>
        <w:t>Attacker 1 higher                   +10 Accuracy, +1 Damage</w:t>
      </w:r>
    </w:p>
    <w:p>
      <w:r>
        <w:t>Attacker 2 higher                   +20 Accuracy, +2 Damage</w:t>
      </w:r>
    </w:p>
    <w:p>
      <w:r>
        <w:t>Attacker 1 lower                    −10 Accuracy</w:t>
      </w:r>
    </w:p>
    <w:p>
      <w:r>
        <w:t>Attacker 2 lower                    −20 Accuracy</w:t>
      </w:r>
    </w:p>
    <w:p>
      <w:r>
        <w:t>Same level                          None</w:t>
      </w:r>
    </w:p>
    <w:p>
      <w:r>
        <w:t>----------------------------------- -----------------------------------</w:t>
      </w:r>
    </w:p>
    <w:p>
      <w:r/>
      <w:r>
        <w:rPr>
          <w:b/>
        </w:rPr>
        <w:t>Melee Across Elevation.</w:t>
      </w:r>
      <w:r>
        <w:t xml:space="preserve"> Range 1 weapons can attack across height</w:t>
      </w:r>
    </w:p>
    <w:p>
      <w:r>
        <w:t>difference 1. Range 1 weapons cannot attack across height difference 2+.</w:t>
      </w:r>
    </w:p>
    <w:p>
      <w:r>
        <w:t>Ranged and magic are unrestricted by elevation gaps.</w:t>
      </w:r>
    </w:p>
    <w:p>
      <w:r/>
      <w:r>
        <w:rPr>
          <w:b/>
        </w:rPr>
        <w:t>Range counts horizontal distance only.</w:t>
      </w:r>
      <w:r>
        <w:t xml:space="preserve"> Height does not extend or</w:t>
      </w:r>
    </w:p>
    <w:p>
      <w:r>
        <w:t>reduce range.</w:t>
      </w:r>
    </w:p>
    <w:p>
      <w:r>
        <w:rPr>
          <w:b/>
        </w:rPr>
        <w:t>Zone of Control &amp; Engagement</w:t>
      </w:r>
    </w:p>
    <w:p>
      <w:r>
        <w:t>Zone of Control (ZoC) is the spatial pressure system. Its job is to make</w:t>
      </w:r>
    </w:p>
    <w:p>
      <w:r>
        <w:t>frontline positioning matter --- a Fighter standing in a corridor should</w:t>
      </w:r>
    </w:p>
    <w:p>
      <w:r>
        <w:t>mean something.</w:t>
      </w:r>
    </w:p>
    <w:p>
      <w:r>
        <w:rPr>
          <w:b/>
        </w:rPr>
        <w:t>Zone of Control</w:t>
      </w:r>
    </w:p>
    <w:p>
      <w:r>
        <w:t>Every unit on the map exerts a Zone of Control over the 4 cardinally</w:t>
      </w:r>
    </w:p>
    <w:p>
      <w:r>
        <w:t>adjacent tiles. ZoC only across height difference 0--1.</w:t>
      </w:r>
    </w:p>
    <w:p>
      <w:r>
        <w:rPr>
          <w:b/>
        </w:rPr>
        <w:t>Entering ZoC</w:t>
      </w:r>
    </w:p>
    <w:p>
      <w:r>
        <w:t>When a unit moves into a tile within an enemy's Zone of Control, they</w:t>
      </w:r>
    </w:p>
    <w:p>
      <w:r>
        <w:t>must stop. All remaining MOV is consumed. If a tile is in multiple</w:t>
      </w:r>
    </w:p>
    <w:p>
      <w:r>
        <w:t>enemies' ZoC, entering it still just stops you --- the effect does not</w:t>
      </w:r>
    </w:p>
    <w:p>
      <w:r>
        <w:t>stack.</w:t>
      </w:r>
    </w:p>
    <w:p>
      <w:r>
        <w:rPr>
          <w:b/>
        </w:rPr>
        <w:t>Engagement</w:t>
      </w:r>
    </w:p>
    <w:p>
      <w:r>
        <w:t>A unit that starts its turn adjacent to one or more enemies is Engaged.</w:t>
      </w:r>
    </w:p>
    <w:p>
      <w:r>
        <w:t>Being Engaged does not prevent any action. An Engaged unit may move to</w:t>
      </w:r>
    </w:p>
    <w:p>
      <w:r>
        <w:t>another tile that is still adjacent to the same enemy at normal MOV cost</w:t>
      </w:r>
    </w:p>
    <w:p>
      <w:r>
        <w:t>(repositioning/circling). Entering a different enemy's ZoC still stops</w:t>
      </w:r>
    </w:p>
    <w:p>
      <w:r>
        <w:t>you.</w:t>
      </w:r>
    </w:p>
    <w:p>
      <w:r>
        <w:rPr>
          <w:b/>
        </w:rPr>
        <w:t>Withdraw</w:t>
      </w:r>
    </w:p>
    <w:p>
      <w:r>
        <w:t>An Engaged unit that wants to leave all enemy ZoC entirely must use the</w:t>
      </w:r>
    </w:p>
    <w:p>
      <w:r>
        <w:t>Withdraw action. Withdraw is a Move Only action (AV 5). The unit moves</w:t>
      </w:r>
    </w:p>
    <w:p>
      <w:r>
        <w:t>up to their full MOV and ignores ZoC for that movement. However,</w:t>
      </w:r>
    </w:p>
    <w:p>
      <w:r>
        <w:t>Withdraw consumes the unit's action for the turn.</w:t>
      </w:r>
    </w:p>
    <w:p>
      <w:r>
        <w:rPr>
          <w:b/>
        </w:rPr>
        <w:t>ZoC Immunity</w:t>
      </w:r>
    </w:p>
    <w:p>
      <w:r/>
      <w:r>
        <w:rPr>
          <w:b/>
        </w:rPr>
        <w:t>Forced movement</w:t>
      </w:r>
      <w:r>
        <w:t xml:space="preserve"> ignores ZoC. </w:t>
      </w:r>
      <w:r>
        <w:rPr>
          <w:b/>
        </w:rPr>
        <w:t>Flying units</w:t>
      </w:r>
      <w:r>
        <w:t xml:space="preserve"> ignore ZoC from</w:t>
      </w:r>
    </w:p>
    <w:p>
      <w:r>
        <w:t>non-Flying ground units but respect ZoC from other Flying units. Flying</w:t>
      </w:r>
    </w:p>
    <w:p>
      <w:r>
        <w:t xml:space="preserve">units still exert ZoC on ground units normally. </w:t>
      </w:r>
      <w:r>
        <w:rPr>
          <w:b/>
        </w:rPr>
        <w:t>Rooted units</w:t>
      </w:r>
      <w:r>
        <w:t xml:space="preserve"> cannot</w:t>
      </w:r>
    </w:p>
    <w:p>
      <w:r>
        <w:t>move but still exert ZoC on adjacent tiles.</w:t>
      </w:r>
    </w:p>
    <w:p>
      <w:r>
        <w:rPr>
          <w:b/>
        </w:rPr>
        <w:t>Positioning Bonuses</w:t>
      </w:r>
    </w:p>
    <w:p>
      <w:r>
        <w:t>There are no universal positioning bonuses in the base rules. No</w:t>
      </w:r>
    </w:p>
    <w:p>
      <w:r>
        <w:t>Flanking bonus, Surrounded penalty, or rear attack modifier. Positioning</w:t>
      </w:r>
    </w:p>
    <w:p>
      <w:r>
        <w:t>is rewarded through existing systems: ZoC controls enemy movement,</w:t>
      </w:r>
    </w:p>
    <w:p>
      <w:r>
        <w:t>terrain provides Evasion and DEF, elevation provides Accuracy and</w:t>
      </w:r>
    </w:p>
    <w:p>
      <w:r>
        <w:t>Damage. Specific Jobs and Skill Manacite may grant positional bonuses in</w:t>
      </w:r>
    </w:p>
    <w:p>
      <w:r>
        <w:t>the future as opt-in build choices.</w:t>
      </w:r>
    </w:p>
    <w:p>
      <w:r>
        <w:rPr>
          <w:b/>
        </w:rPr>
        <w:t>Special Qualities</w:t>
      </w:r>
    </w:p>
    <w:p>
      <w:r>
        <w:t>Special Qualities are tags assigned by a unit's active Job. They define</w:t>
      </w:r>
    </w:p>
    <w:p>
      <w:r>
        <w:t>how a unit interacts with the grid. The design principle is that every</w:t>
      </w:r>
    </w:p>
    <w:p>
      <w:r>
        <w:t>Special Quality is double-edged: a genuine advantage paired with a</w:t>
      </w:r>
    </w:p>
    <w:p>
      <w:r>
        <w:t>genuine vulnerability.</w:t>
      </w:r>
    </w:p>
    <w:p>
      <w:r>
        <w:rPr>
          <w:b/>
        </w:rPr>
        <w:t>Climb</w:t>
      </w:r>
    </w:p>
    <w:p>
      <w:r/>
      <w:r>
        <w:rPr>
          <w:b/>
        </w:rPr>
        <w:t>Current assignment:</w:t>
      </w:r>
      <w:r>
        <w:t xml:space="preserve"> Thief.</w:t>
      </w:r>
    </w:p>
    <w:p>
      <w:r/>
      <w:r>
        <w:rPr>
          <w:b/>
        </w:rPr>
        <w:t>Benefits:</w:t>
      </w:r>
      <w:r>
        <w:t xml:space="preserve"> Enter Mountain tiles at MOV cost 2. Traverse height</w:t>
      </w:r>
    </w:p>
    <w:p>
      <w:r>
        <w:t>differences of 2 between adjacent tiles at destination terrain cost + 1.</w:t>
      </w:r>
    </w:p>
    <w:p>
      <w:r/>
      <w:r>
        <w:rPr>
          <w:b/>
        </w:rPr>
        <w:t>Vulnerabilities:</w:t>
      </w:r>
      <w:r>
        <w:t xml:space="preserve"> None. Climb is the lightest Special Quality,</w:t>
      </w:r>
    </w:p>
    <w:p>
      <w:r>
        <w:t>granting alternate pathing rather than raw power.</w:t>
      </w:r>
    </w:p>
    <w:p>
      <w:r>
        <w:rPr>
          <w:b/>
        </w:rPr>
        <w:t>Armored</w:t>
      </w:r>
    </w:p>
    <w:p>
      <w:r/>
      <w:r>
        <w:rPr>
          <w:b/>
        </w:rPr>
        <w:t>Future assignments:</w:t>
      </w:r>
      <w:r>
        <w:t xml:space="preserve"> Knight, Guardian, Fortress-type Jobs.</w:t>
      </w:r>
    </w:p>
    <w:p>
      <w:r/>
      <w:r>
        <w:rPr>
          <w:b/>
        </w:rPr>
        <w:t>Rampart.</w:t>
      </w:r>
      <w:r>
        <w:t xml:space="preserve"> When an Armored unit uses the Defend/Wait action (AV 5),</w:t>
      </w:r>
    </w:p>
    <w:p>
      <w:r>
        <w:t>they gain +3 DEF and +3 SPI until their next turn.</w:t>
      </w:r>
    </w:p>
    <w:p>
      <w:r/>
      <w:r>
        <w:rPr>
          <w:b/>
        </w:rPr>
        <w:t>Shove Resistance.</w:t>
      </w:r>
      <w:r>
        <w:t xml:space="preserve"> Armored units cannot be forcibly moved more than 1</w:t>
      </w:r>
    </w:p>
    <w:p>
      <w:r>
        <w:t>tile by any single push/pull effect.</w:t>
      </w:r>
    </w:p>
    <w:p>
      <w:r/>
      <w:r>
        <w:rPr>
          <w:b/>
        </w:rPr>
        <w:t>Vulnerabilities:</w:t>
      </w:r>
      <w:r>
        <w:t xml:space="preserve"> +1 MOV cost on Sand and Thicket tiles. Future</w:t>
      </w:r>
    </w:p>
    <w:p>
      <w:r>
        <w:t>anti-armor weapons and skills deal bonus damage (multiplier TBD).</w:t>
      </w:r>
    </w:p>
    <w:p>
      <w:r>
        <w:rPr>
          <w:b/>
        </w:rPr>
        <w:t>Mounted</w:t>
      </w:r>
    </w:p>
    <w:p>
      <w:r/>
      <w:r>
        <w:rPr>
          <w:b/>
        </w:rPr>
        <w:t>Future assignments:</w:t>
      </w:r>
      <w:r>
        <w:t xml:space="preserve"> Cavalier, Paladin, mounted-type Jobs.</w:t>
      </w:r>
    </w:p>
    <w:p>
      <w:r/>
      <w:r>
        <w:rPr>
          <w:b/>
        </w:rPr>
        <w:t>Canto.</w:t>
      </w:r>
      <w:r>
        <w:t xml:space="preserve"> After performing an action, spend remaining unused MOV to</w:t>
      </w:r>
    </w:p>
    <w:p>
      <w:r>
        <w:t>continue moving. Follows ZoC rules. Does not apply after Withdraw.</w:t>
      </w:r>
    </w:p>
    <w:p>
      <w:r/>
      <w:r>
        <w:rPr>
          <w:b/>
        </w:rPr>
        <w:t>High base MOV.</w:t>
      </w:r>
      <w:r>
        <w:t xml:space="preserve"> MOV 7--8, set per Job.</w:t>
      </w:r>
    </w:p>
    <w:p>
      <w:r/>
      <w:r>
        <w:rPr>
          <w:b/>
        </w:rPr>
        <w:t>Vulnerabilities:</w:t>
      </w:r>
      <w:r>
        <w:t xml:space="preserve"> +1 MOV cost on Sand and Thicket. Anti-cavalry</w:t>
      </w:r>
    </w:p>
    <w:p>
      <w:r>
        <w:t>effective damage (multiplier TBD). Dismount on Interior maps (loses</w:t>
      </w:r>
    </w:p>
    <w:p>
      <w:r>
        <w:t>Canto, infantry MOV, Mounted tag removed entirely).</w:t>
      </w:r>
    </w:p>
    <w:p>
      <w:r>
        <w:rPr>
          <w:b/>
        </w:rPr>
        <w:t>Flying</w:t>
      </w:r>
    </w:p>
    <w:p>
      <w:r/>
      <w:r>
        <w:rPr>
          <w:b/>
        </w:rPr>
        <w:t>Future assignments:</w:t>
      </w:r>
      <w:r>
        <w:t xml:space="preserve"> Wyvern Rider, Pegasus Knight, flying-type Jobs.</w:t>
      </w:r>
    </w:p>
    <w:p>
      <w:r/>
      <w:r>
        <w:rPr>
          <w:b/>
        </w:rPr>
        <w:t>Terrain immunity.</w:t>
      </w:r>
      <w:r>
        <w:t xml:space="preserve"> All terrain costs 1 MOV. Deep Water traversable.</w:t>
      </w:r>
    </w:p>
    <w:p>
      <w:r/>
      <w:r>
        <w:rPr>
          <w:b/>
        </w:rPr>
        <w:t>Elevation immunity.</w:t>
      </w:r>
      <w:r>
        <w:t xml:space="preserve"> Ignores all elevation differences for movement.</w:t>
      </w:r>
    </w:p>
    <w:p>
      <w:r/>
      <w:r>
        <w:rPr>
          <w:b/>
        </w:rPr>
        <w:t>ZoC immunity from ground units.</w:t>
      </w:r>
      <w:r>
        <w:t xml:space="preserve"> Respects ZoC from other Flying</w:t>
      </w:r>
    </w:p>
    <w:p>
      <w:r>
        <w:t>units. Still exerts ZoC on ground units.</w:t>
      </w:r>
    </w:p>
    <w:p>
      <w:r/>
      <w:r>
        <w:rPr>
          <w:b/>
        </w:rPr>
        <w:t>Canto.</w:t>
      </w:r>
      <w:r>
        <w:t xml:space="preserve"> Same rules as Mounted. </w:t>
      </w:r>
      <w:r>
        <w:rPr>
          <w:b/>
        </w:rPr>
        <w:t>High base MOV.</w:t>
      </w:r>
      <w:r>
        <w:t xml:space="preserve"> MOV 7--8.</w:t>
      </w:r>
    </w:p>
    <w:p>
      <w:r/>
      <w:r>
        <w:rPr>
          <w:b/>
        </w:rPr>
        <w:t>Vulnerabilities:</w:t>
      </w:r>
      <w:r>
        <w:t xml:space="preserve"> No terrain Evasion or DEF bonuses. Bows deal</w:t>
      </w:r>
    </w:p>
    <w:p>
      <w:r>
        <w:t>effective damage (multiplier TBD). Grounded by Root (loses all Flying</w:t>
      </w:r>
    </w:p>
    <w:p>
      <w:r>
        <w:t>benefits for 2 turns). Dismount on Interior maps. Affected by</w:t>
      </w:r>
    </w:p>
    <w:p>
      <w:r>
        <w:t>Hazard/Heal Tiles when ending turn on them.</w:t>
      </w:r>
    </w:p>
    <w:p>
      <w:r>
        <w:rPr>
          <w:b/>
        </w:rPr>
        <w:t>Future Special Qualities (Flagged)</w:t>
      </w:r>
    </w:p>
    <w:p>
      <w:r/>
      <w:r>
        <w:rPr>
          <w:b/>
        </w:rPr>
        <w:t>Swim ---</w:t>
      </w:r>
      <w:r>
        <w:t xml:space="preserve"> Enters Shallows at cost 1, Deep Water at cost 2.</w:t>
      </w:r>
    </w:p>
    <w:p>
      <w:r/>
      <w:r>
        <w:rPr>
          <w:b/>
        </w:rPr>
        <w:t>Burrow ---</w:t>
      </w:r>
      <w:r>
        <w:t xml:space="preserve"> Underground state, ignoring terrain costs and possibly</w:t>
      </w:r>
    </w:p>
    <w:p>
      <w:r>
        <w:t>ZoC. Probable vulnerability to Earth-element effects.</w:t>
      </w:r>
    </w:p>
    <w:p>
      <w:r/>
      <w:r>
        <w:rPr>
          <w:b/>
        </w:rPr>
        <w:t>Teleport ---</w:t>
      </w:r>
      <w:r>
        <w:t xml:space="preserve"> Warps to target tile within range. Ignores ZoC,</w:t>
      </w:r>
    </w:p>
    <w:p>
      <w:r>
        <w:t>terrain, elevation. Likely limited by range or MP cost.</w:t>
      </w:r>
    </w:p>
    <w:p>
      <w:pPr>
        <w:pStyle w:val="Heading1"/>
      </w:pPr>
      <w:r>
        <w:t>19. Size &amp; Reach</w:t>
      </w:r>
    </w:p>
    <w:p>
      <w:r>
        <w:t>Size is a single number: 1, 2, 3, 4, or 5. A unit's Size determines how</w:t>
      </w:r>
    </w:p>
    <w:p>
      <w:r>
        <w:t>many tiles it occupies (Size × Size) and its base Reach.</w:t>
      </w:r>
    </w:p>
    <w:p>
      <w:r>
        <w:t>---------- ----------- --------------------------------------------------</w:t>
      </w:r>
    </w:p>
    <w:p>
      <w:r>
        <w:rPr>
          <w:b/>
        </w:rPr>
        <w:t>Size**   **Tiles**   **Examples</w:t>
      </w:r>
    </w:p>
    <w:p>
      <w:r>
        <w:t>1          1×1         Most humanoids. All current PCs. Goblins, wolves.</w:t>
      </w:r>
    </w:p>
    <w:p>
      <w:r>
        <w:t>2          2×2         Ogres, dire wolves, mounted units, trolls.</w:t>
      </w:r>
    </w:p>
    <w:p>
      <w:r>
        <w:t>3          3×3         Giants, wyverns, young dragons.</w:t>
      </w:r>
    </w:p>
    <w:p>
      <w:r>
        <w:t>4          4×4         Elder dragons, colossal beasts.</w:t>
      </w:r>
    </w:p>
    <w:p>
      <w:r>
        <w:t>5          5×5         Kaiju-tier. World bosses, siege monsters.</w:t>
      </w:r>
    </w:p>
    <w:p>
      <w:r>
        <w:t>---------- ----------- --------------------------------------------------</w:t>
      </w:r>
    </w:p>
    <w:p>
      <w:r>
        <w:rPr>
          <w:b/>
        </w:rPr>
        <w:t>Reach</w:t>
      </w:r>
    </w:p>
    <w:p>
      <w:r>
        <w:rPr>
          <w:b/>
        </w:rPr>
        <w:t>Reach = whichever is greater: your Size or your weapon's Range.</w:t>
      </w:r>
    </w:p>
    <w:p>
      <w:r>
        <w:t>A Size 1 human with a Sword (Range 1) has Reach 1. Give them a Polearm</w:t>
      </w:r>
    </w:p>
    <w:p>
      <w:r>
        <w:t>(Range 1--2) and Reach becomes 2 --- the weapon extends past their body.</w:t>
      </w:r>
    </w:p>
    <w:p>
      <w:r>
        <w:t>A Size 3 giant with a Sword (Range 1) has Reach 3. Its body is so large</w:t>
      </w:r>
    </w:p>
    <w:p>
      <w:r>
        <w:t>that "adjacent to its footprint" already covers significant area. A Size</w:t>
      </w:r>
    </w:p>
    <w:p>
      <w:r>
        <w:t>3 giant with a Greatbow (Range 2--3) has Reach 3 --- weapon and size</w:t>
      </w:r>
    </w:p>
    <w:p>
      <w:r>
        <w:t>happen to match.</w:t>
      </w:r>
    </w:p>
    <w:p>
      <w:r>
        <w:t>Reach measures from the edge of the unit's footprint, not the center. A</w:t>
      </w:r>
    </w:p>
    <w:p>
      <w:r>
        <w:t>Size 2 unit's footprint edge is already 1 tile further out than a Size 1</w:t>
      </w:r>
    </w:p>
    <w:p>
      <w:r>
        <w:t>unit standing in the same spot.</w:t>
      </w:r>
    </w:p>
    <w:p>
      <w:r>
        <w:rPr>
          <w:b/>
        </w:rPr>
        <w:t>ZoC and Size</w:t>
      </w:r>
    </w:p>
    <w:p>
      <w:r>
        <w:t>A unit exerts ZoC on all tiles cardinally adjacent to its footprint. A</w:t>
      </w:r>
    </w:p>
    <w:p>
      <w:r>
        <w:t>Size 3 creature exerts ZoC on every tile touching its 3×3 block --- a</w:t>
      </w:r>
    </w:p>
    <w:p>
      <w:r>
        <w:t>massive zone of threat.</w:t>
      </w:r>
    </w:p>
    <w:p>
      <w:r>
        <w:rPr>
          <w:b/>
        </w:rPr>
        <w:t>Movement for Large Units</w:t>
      </w:r>
    </w:p>
    <w:p>
      <w:r>
        <w:t>Terrain cost is paid once per tile entered by the leading edge. A Size 2</w:t>
      </w:r>
    </w:p>
    <w:p>
      <w:r>
        <w:t>unit entering a Forest pays 2 MOV once, not per sub-tile. Large units</w:t>
      </w:r>
    </w:p>
    <w:p>
      <w:r>
        <w:t>cannot enter spaces narrower than their Size (a Size 3 creature can't</w:t>
      </w:r>
    </w:p>
    <w:p>
      <w:r>
        <w:t>fit in a 2-wide corridor).</w:t>
      </w:r>
    </w:p>
    <w:p>
      <w:r>
        <w:rPr>
          <w:b/>
        </w:rPr>
        <w:t>Forced Movement and Size</w:t>
      </w:r>
    </w:p>
    <w:p>
      <w:r>
        <w:t>Push/Pull effects work on any target by default. Specific skill text can</w:t>
      </w:r>
    </w:p>
    <w:p>
      <w:r>
        <w:t>restrict this (e.g., "Push 1, Size 2 or smaller"). Large creatures being</w:t>
      </w:r>
    </w:p>
    <w:p>
      <w:r>
        <w:t>hard to shove is a monster design decision, not a universal physics rule</w:t>
      </w:r>
    </w:p>
    <w:p>
      <w:r>
        <w:t>--- keeps it flexible for the GM.</w:t>
      </w:r>
    </w:p>
    <w:p>
      <w:pPr>
        <w:pStyle w:val="Heading1"/>
      </w:pPr>
      <w:r>
        <w:t>20. Reaction Framework</w:t>
      </w:r>
    </w:p>
    <w:p>
      <w:r>
        <w:t>A Reaction Skill is a Skill Manacite that activates during another</w:t>
      </w:r>
    </w:p>
    <w:p>
      <w:r>
        <w:t>unit's turn. It occupies a Skill Slot like any other Skill Manacite. It</w:t>
      </w:r>
    </w:p>
    <w:p>
      <w:r>
        <w:t>costs MP each time it fires. It can fire as many times per round as you</w:t>
      </w:r>
    </w:p>
    <w:p>
      <w:r>
        <w:t>can pay for. Your MP pool is the limit.</w:t>
      </w:r>
    </w:p>
    <w:p>
      <w:r>
        <w:rPr>
          <w:b/>
        </w:rPr>
        <w:t>Three Rules</w:t>
      </w:r>
    </w:p>
    <w:p>
      <w:r/>
      <w:r>
        <w:rPr>
          <w:b/>
        </w:rPr>
        <w:t>1. MP is the limit.</w:t>
      </w:r>
      <w:r>
        <w:t xml:space="preserve"> Each activation costs MP. No MP, no reaction. No</w:t>
      </w:r>
    </w:p>
    <w:p>
      <w:r>
        <w:t>cooldowns, no tracking. React until you're dry.</w:t>
      </w:r>
    </w:p>
    <w:p>
      <w:r/>
      <w:r>
        <w:rPr>
          <w:b/>
        </w:rPr>
        <w:t>2. Reactions cannot trigger reactions.</w:t>
      </w:r>
      <w:r>
        <w:t xml:space="preserve"> A Counter does not provoke</w:t>
      </w:r>
    </w:p>
    <w:p>
      <w:r>
        <w:t>the target's Counter. Hard stop. No chains.</w:t>
      </w:r>
    </w:p>
    <w:p>
      <w:r/>
      <w:r>
        <w:rPr>
          <w:b/>
        </w:rPr>
        <w:t>3. Reactions do not cost IC.</w:t>
      </w:r>
      <w:r>
        <w:t xml:space="preserve"> No timeline penalty. The reaction</w:t>
      </w:r>
    </w:p>
    <w:p>
      <w:r>
        <w:t>happens between timeline ticks. You already paid a Skill Slot and MP ---</w:t>
      </w:r>
    </w:p>
    <w:p>
      <w:r>
        <w:t>that's enough.</w:t>
      </w:r>
    </w:p>
    <w:p>
      <w:r>
        <w:rPr>
          <w:b/>
        </w:rPr>
        <w:t>Reach Determines Reactive Range</w:t>
      </w:r>
    </w:p>
    <w:p>
      <w:r>
        <w:t>A reaction that involves attacking back (like Counter) requires the</w:t>
      </w:r>
    </w:p>
    <w:p>
      <w:r>
        <w:t>triggering unit to be within your Reach. Reach = your Size or your</w:t>
      </w:r>
    </w:p>
    <w:p>
      <w:r>
        <w:t>weapon's Range, whichever is greater. If a Bow user attacks you from</w:t>
      </w:r>
    </w:p>
    <w:p>
      <w:r>
        <w:t>Range 2 and you're holding a Sword (Range 1), you can't Counter ---</w:t>
      </w:r>
    </w:p>
    <w:p>
      <w:r>
        <w:t>they're outside your Reach. If you're holding a Polearm (Range 1--2),</w:t>
      </w:r>
    </w:p>
    <w:p>
      <w:r>
        <w:t>you can.</w:t>
      </w:r>
    </w:p>
    <w:p>
      <w:r>
        <w:t>This is straight Fire Emblem logic: you counter if you can hit them</w:t>
      </w:r>
    </w:p>
    <w:p>
      <w:r>
        <w:t>back.</w:t>
      </w:r>
    </w:p>
    <w:p>
      <w:r>
        <w:rPr>
          <w:b/>
        </w:rPr>
        <w:t>Reaction Timing</w:t>
      </w:r>
    </w:p>
    <w:p>
      <w:r>
        <w:t>When a Trigger event occurs: the active unit's action resolves first</w:t>
      </w:r>
    </w:p>
    <w:p>
      <w:r>
        <w:t>(damage is dealt, movement happens). Before the timeline advances, all</w:t>
      </w:r>
    </w:p>
    <w:p>
      <w:r>
        <w:t>eligible reactions are checked. Multiple simultaneous reactions resolve</w:t>
      </w:r>
    </w:p>
    <w:p>
      <w:r>
        <w:t>in IC order (lowest IC first). Each reaction resolves fully before the</w:t>
      </w:r>
    </w:p>
    <w:p>
      <w:r>
        <w:t>next. Once all reactions resolve, the timeline advances normally.</w:t>
      </w:r>
    </w:p>
    <w:p>
      <w:r>
        <w:rPr>
          <w:b/>
        </w:rPr>
        <w:t>What Reactions Are Not</w:t>
      </w:r>
    </w:p>
    <w:p>
      <w:r>
        <w:t>Reactions are not free actions on your turn (that's Requip's territory).</w:t>
      </w:r>
    </w:p>
    <w:p>
      <w:r>
        <w:t>Reactions are not passive stat bonuses. Reactions are not triggered by</w:t>
      </w:r>
    </w:p>
    <w:p>
      <w:r>
        <w:t>your own actions. Reactions are specifically: something happens during</w:t>
      </w:r>
    </w:p>
    <w:p>
      <w:r>
        <w:t>someone else's turn, and you respond.</w:t>
      </w:r>
    </w:p>
    <w:p>
      <w:r>
        <w:rPr>
          <w:b/>
        </w:rPr>
        <w:t>Reaction Skill Manacite</w:t>
      </w:r>
    </w:p>
    <w:p>
      <w:r>
        <w:t>The following Reaction Skill Manacite are defined in the General Skill</w:t>
      </w:r>
    </w:p>
    <w:p>
      <w:r>
        <w:t>Manacite Catalog (Section 25): Reprisal (Common), Killing Intent</w:t>
      </w:r>
    </w:p>
    <w:p>
      <w:r>
        <w:t>(Uncommon), Sworn Shield (Rare), Steel Resolve (Uncommon), and Cornered</w:t>
      </w:r>
    </w:p>
    <w:p>
      <w:r>
        <w:t>Beast (Rare).</w:t>
      </w:r>
    </w:p>
    <w:p>
      <w:pPr>
        <w:pStyle w:val="Heading1"/>
      </w:pPr>
      <w:r>
        <w:t>21. Death &amp; Crystallization</w:t>
      </w:r>
    </w:p>
    <w:p>
      <w:r>
        <w:t>When a unit reaches 0 HP, they are not immediately dead. Manacite uses a</w:t>
      </w:r>
    </w:p>
    <w:p>
      <w:r>
        <w:t>crystallization system inspired by Final Fantasy Tactics: there is a</w:t>
      </w:r>
    </w:p>
    <w:p>
      <w:r>
        <w:t>window to save a fallen ally, and if the window expires, their death</w:t>
      </w:r>
    </w:p>
    <w:p>
      <w:r>
        <w:t>feeds back into the Manacite progression system.</w:t>
      </w:r>
    </w:p>
    <w:p>
      <w:r>
        <w:rPr>
          <w:b/>
        </w:rPr>
        <w:t>Incapacitation</w:t>
      </w:r>
    </w:p>
    <w:p>
      <w:r>
        <w:t>When a unit reaches 0 HP, they are Incapacitated. They fall on their</w:t>
      </w:r>
    </w:p>
    <w:p>
      <w:r>
        <w:t>tile. An Incapacitated unit:</w:t>
      </w:r>
    </w:p>
    <w:p>
      <w:r>
        <w:t>Cannot act, move, or react. Does not exert ZoC. Does not block movement</w:t>
      </w:r>
    </w:p>
    <w:p>
      <w:r>
        <w:t>(allies and enemies can pass through and stand on their tile). Still</w:t>
      </w:r>
    </w:p>
    <w:p>
      <w:r>
        <w:t>occupies a space on the CTB timeline --- when their turn comes, IC</w:t>
      </w:r>
    </w:p>
    <w:p>
      <w:r>
        <w:t>advances as Wait: (5 + Weapon Wt + Armor Wt) × 10 ÷ SPD. Retains all</w:t>
      </w:r>
    </w:p>
    <w:p>
      <w:r>
        <w:t>equipped gear and statuses. Burn and Poison still tick.</w:t>
      </w:r>
    </w:p>
    <w:p>
      <w:r>
        <w:rPr>
          <w:b/>
        </w:rPr>
        <w:t>The Crystallization Timer</w:t>
      </w:r>
    </w:p>
    <w:p>
      <w:r/>
      <w:r>
        <w:rPr>
          <w:b/>
        </w:rPr>
      </w:r>
      <w:r>
        <w:t>When a unit is Incapacitated, a Crystallization Timer begins. The</w:t>
      </w:r>
    </w:p>
    <w:p>
      <w:r>
        <w:t>timer is 3 of the incapacitated unit's own turns.</w:t>
      </w:r>
      <w:r>
        <w:rPr>
          <w:b/>
        </w:rPr>
      </w:r>
      <w:r/>
    </w:p>
    <w:p>
      <w:r>
        <w:t>Measured the same way as status durations --- the incapacitated unit's</w:t>
      </w:r>
    </w:p>
    <w:p>
      <w:r>
        <w:t>position on the CTB timeline determines when ticks happen.</w:t>
      </w:r>
    </w:p>
    <w:p>
      <w:r>
        <w:t>------------------ ----------------------------------------------------</w:t>
      </w:r>
    </w:p>
    <w:p>
      <w:r>
        <w:rPr>
          <w:b/>
        </w:rPr>
        <w:t>Timer**          **Event</w:t>
      </w:r>
    </w:p>
    <w:p>
      <w:r>
        <w:t>Turn 0             Unit hits 0 HP. Falls. Timer starts.</w:t>
      </w:r>
    </w:p>
    <w:p>
      <w:r>
        <w:t>Turn 1             Unit's IC comes up. Timer tick 1. Still recoverable.</w:t>
      </w:r>
    </w:p>
    <w:p>
      <w:r>
        <w:t>Turn 2             Unit's IC comes up. Timer tick 2. Still recoverable.</w:t>
      </w:r>
    </w:p>
    <w:p>
      <w:r>
        <w:t>Turn 3             Unit's IC comes up. Crystallization occurs.</w:t>
      </w:r>
    </w:p>
    <w:p>
      <w:r>
        <w:t>------------------ ----------------------------------------------------</w:t>
      </w:r>
    </w:p>
    <w:p>
      <w:r>
        <w:t>Three turns gives the party a real but pressured window. Slow, heavily</w:t>
      </w:r>
    </w:p>
    <w:p>
      <w:r>
        <w:t>armored allies cycle the timer slowly --- more real-time to save them.</w:t>
      </w:r>
    </w:p>
    <w:p>
      <w:r>
        <w:t>Fast, lightly geared allies cycle it quickly. This is naturally</w:t>
      </w:r>
    </w:p>
    <w:p>
      <w:r>
        <w:t>consistent with the CTB system.</w:t>
      </w:r>
    </w:p>
    <w:p>
      <w:r>
        <w:rPr>
          <w:b/>
        </w:rPr>
        <w:t>Crystallization</w:t>
      </w:r>
    </w:p>
    <w:p>
      <w:r>
        <w:t>When the timer expires, the unit crystallizes. This is permanent death.</w:t>
      </w:r>
    </w:p>
    <w:p>
      <w:r>
        <w:t>The character is gone. Their body becomes a Manacite crystal on the tile</w:t>
      </w:r>
    </w:p>
    <w:p>
      <w:r>
        <w:t>where they fell.</w:t>
      </w:r>
    </w:p>
    <w:p>
      <w:r/>
      <w:r>
        <w:rPr>
          <w:b/>
        </w:rPr>
        <w:t>What the crystal contains:</w:t>
      </w:r>
      <w:r>
        <w:t xml:space="preserve"> Every skill the character had permanently</w:t>
      </w:r>
    </w:p>
    <w:p>
      <w:r>
        <w:t>learned (via Skill Mastery) becomes a Skill Manacite inside the crystal. Not their</w:t>
      </w:r>
    </w:p>
    <w:p>
      <w:r>
        <w:t>equipped Manacite --- those are separate loot. The crystal contains</w:t>
      </w:r>
    </w:p>
    <w:p>
      <w:r>
        <w:t>their mastered knowledge, converted into collectible form.</w:t>
      </w:r>
    </w:p>
    <w:p>
      <w:r>
        <w:t>Any ally can move to the crystal's tile and pick it up as a Use Item</w:t>
      </w:r>
    </w:p>
    <w:p>
      <w:r>
        <w:t>action (AV 6). The individual Manacite are added to the party's</w:t>
      </w:r>
    </w:p>
    <w:p>
      <w:r>
        <w:t>inventory.</w:t>
      </w:r>
    </w:p>
    <w:p>
      <w:r/>
      <w:r>
        <w:rPr>
          <w:b/>
        </w:rPr>
        <w:t>Equipment:</w:t>
      </w:r>
      <w:r>
        <w:t xml:space="preserve"> Equipped gear (weapon, armor, accessories, Job Manacite,</w:t>
      </w:r>
    </w:p>
    <w:p>
      <w:r>
        <w:t>equipped Skill Manacite) drops on the tile as separate loot. If the</w:t>
      </w:r>
    </w:p>
    <w:p>
      <w:r>
        <w:t>battle ends before pickup, they're automatically recovered.</w:t>
      </w:r>
    </w:p>
    <w:p>
      <w:r>
        <w:rPr>
          <w:b/>
        </w:rPr>
        <w:t>Revival</w:t>
      </w:r>
    </w:p>
    <w:p>
      <w:r>
        <w:t>A unit can be revived at any point before crystallization --- during the</w:t>
      </w:r>
    </w:p>
    <w:p>
      <w:r>
        <w:t>3-turn window.</w:t>
      </w:r>
    </w:p>
    <w:p>
      <w:r/>
      <w:r>
        <w:rPr>
          <w:b/>
        </w:rPr>
        <w:t>Revival restores HP equal to 1</w:t>
      </w:r>
      <w:r>
        <w:t xml:space="preserve"> unless the revival source specifies</w:t>
      </w:r>
    </w:p>
    <w:p>
      <w:r>
        <w:t>otherwise. The revived unit is alive but fragile.</w:t>
      </w:r>
    </w:p>
    <w:p>
      <w:r>
        <w:rPr>
          <w:b/>
        </w:rPr>
        <w:t>Revival Sources:</w:t>
      </w:r>
    </w:p>
    <w:p>
      <w:r/>
      <w:r>
        <w:rPr>
          <w:b/>
        </w:rPr>
        <w:t>Revival Staff Blessing ---</w:t>
      </w:r>
      <w:r>
        <w:t xml:space="preserve"> A future Staff blessing. The primary</w:t>
      </w:r>
    </w:p>
    <w:p>
      <w:r>
        <w:t>in-combat revival tool. Healer uses Mend on an incapacitated ally;</w:t>
      </w:r>
    </w:p>
    <w:p>
      <w:r>
        <w:t>instead of healing, it revives them at a set HP value.</w:t>
      </w:r>
    </w:p>
    <w:p>
      <w:r/>
      <w:r>
        <w:rPr>
          <w:b/>
        </w:rPr>
        <w:t>Consumable Items ---</w:t>
      </w:r>
      <w:r>
        <w:t xml:space="preserve"> Revival items from the Consumable Item Catalog</w:t>
      </w:r>
    </w:p>
    <w:p>
      <w:r>
        <w:t>(Section 26). Soul Ember (1 HP, 80g), Lazarus Shard (1 HP + full</w:t>
      </w:r>
    </w:p>
    <w:p>
      <w:r>
        <w:t>cleanse, 150g), Phoenix Feather (25% max HP, 200g), Revive Crystal</w:t>
      </w:r>
    </w:p>
    <w:p>
      <w:r>
        <w:t>(50% max HP, 400g), Heartspark Gem (50% max HP + Evasion buff, 600g).</w:t>
      </w:r>
    </w:p>
    <w:p>
      <w:r>
        <w:t>Use Item action, AV 6. Adjacent only.</w:t>
      </w:r>
    </w:p>
    <w:p>
      <w:r/>
      <w:r>
        <w:rPr>
          <w:b/>
        </w:rPr>
        <w:t>Rare/Legendary Skill Manacite ---</w:t>
      </w:r>
      <w:r>
        <w:t xml:space="preserve"> Specific powerful skills may</w:t>
      </w:r>
    </w:p>
    <w:p>
      <w:r>
        <w:t>include revival effects.</w:t>
      </w:r>
    </w:p>
    <w:p>
      <w:r>
        <w:t>The revived unit's position on the CTB timeline does not change. Status</w:t>
      </w:r>
    </w:p>
    <w:p>
      <w:r>
        <w:t>effects persist through incapacitation.</w:t>
      </w:r>
    </w:p>
    <w:p>
      <w:r>
        <w:rPr>
          <w:b/>
        </w:rPr>
        <w:t>Overkill</w:t>
      </w:r>
    </w:p>
    <w:p>
      <w:r>
        <w:t>There is no overkill mechanic. Damage that exceeds remaining HP is</w:t>
      </w:r>
    </w:p>
    <w:p>
      <w:r>
        <w:t>simply lost. A unit at 1 HP hit for 50 damage goes to 0 HP, not −49.</w:t>
      </w:r>
    </w:p>
    <w:p>
      <w:r>
        <w:rPr>
          <w:b/>
        </w:rPr>
        <w:t>Enemies and Crystallization</w:t>
      </w:r>
    </w:p>
    <w:p>
      <w:r>
        <w:t>Enemy units follow the same system by default. A defeated enemy is</w:t>
      </w:r>
    </w:p>
    <w:p>
      <w:r>
        <w:t>incapacitated for 3 of their turns, then crystallizes. The party can</w:t>
      </w:r>
    </w:p>
    <w:p>
      <w:r>
        <w:t>loot the crystal. However, the GM can modify this for pacing:</w:t>
      </w:r>
    </w:p>
    <w:p>
      <w:r/>
      <w:r>
        <w:rPr>
          <w:b/>
        </w:rPr>
        <w:t>Minions/fodder ---</w:t>
      </w:r>
      <w:r>
        <w:t xml:space="preserve"> Crystallize instantly on hitting 0 HP. No timer.</w:t>
      </w:r>
    </w:p>
    <w:p>
      <w:r/>
      <w:r>
        <w:rPr>
          <w:b/>
        </w:rPr>
        <w:t>Elites/bosses ---</w:t>
      </w:r>
      <w:r>
        <w:t xml:space="preserve"> Use the full timer. Their crystals may contain</w:t>
      </w:r>
    </w:p>
    <w:p>
      <w:r>
        <w:t>Rare or Legendary Skill Manacite.</w:t>
      </w:r>
    </w:p>
    <w:p>
      <w:r/>
      <w:r>
        <w:rPr>
          <w:b/>
        </w:rPr>
        <w:t>Story NPCs ---</w:t>
      </w:r>
      <w:r>
        <w:t xml:space="preserve"> The GM may override crystallization entirely for</w:t>
      </w:r>
    </w:p>
    <w:p>
      <w:r>
        <w:t>narrative reasons.</w:t>
      </w:r>
    </w:p>
    <w:p>
      <w:r>
        <w:rPr>
          <w:b/>
        </w:rPr>
        <w:t>Interaction with Existing Systems</w:t>
      </w:r>
    </w:p>
    <w:p>
      <w:r/>
      <w:r>
        <w:rPr>
          <w:b/>
        </w:rPr>
        <w:t>Guardian's Oath:</w:t>
      </w:r>
      <w:r>
        <w:t xml:space="preserve"> Triggers before 0 HP. The intercepting unit takes</w:t>
      </w:r>
    </w:p>
    <w:p>
      <w:r>
        <w:t>the damage instead. If that kills the interceptor, they become</w:t>
      </w:r>
    </w:p>
    <w:p>
      <w:r>
        <w:t>incapacitated.</w:t>
      </w:r>
    </w:p>
    <w:p>
      <w:r/>
      <w:r>
        <w:rPr>
          <w:b/>
        </w:rPr>
        <w:t>Sworn Shield:</w:t>
      </w:r>
      <w:r>
        <w:t xml:space="preserve"> Same logic. Sworn Shield redirects the hit. If the</w:t>
      </w:r>
    </w:p>
    <w:p>
      <w:r>
        <w:t>Sworn Shield user dies, they go down. The ally lives.</w:t>
      </w:r>
    </w:p>
    <w:p>
      <w:r/>
      <w:r>
        <w:rPr>
          <w:b/>
        </w:rPr>
        <w:t>Desperado Ring:</w:t>
      </w:r>
      <w:r>
        <w:t xml:space="preserve"> A revived unit at 1 HP is at ≤25% HP. Desperado Ring</w:t>
      </w:r>
    </w:p>
    <w:p>
      <w:r>
        <w:t>activates immediately.</w:t>
      </w:r>
    </w:p>
    <w:p>
      <w:r/>
      <w:r>
        <w:rPr>
          <w:b/>
        </w:rPr>
        <w:t>Burn/Poison on incapacitated units:</w:t>
      </w:r>
      <w:r>
        <w:t xml:space="preserve"> True damage ticks continue. A</w:t>
      </w:r>
    </w:p>
    <w:p>
      <w:r>
        <w:t>unit revived at 1 HP with Burn (3) active will take 3 damage at the</w:t>
      </w:r>
    </w:p>
    <w:p>
      <w:r>
        <w:t>start of their next turn and go right back down unless healed. The</w:t>
      </w:r>
    </w:p>
    <w:p>
      <w:r>
        <w:t>Priest needs to cleanse before or immediately after reviving.</w:t>
      </w:r>
    </w:p>
    <w:p>
      <w:pPr>
        <w:pStyle w:val="Heading1"/>
      </w:pPr>
      <w:r>
        <w:t>22. Line of Sight</w:t>
      </w:r>
    </w:p>
    <w:p>
      <w:r>
        <w:t>Line of Sight (LoS) determines whether a unit can target another unit</w:t>
      </w:r>
    </w:p>
    <w:p>
      <w:r>
        <w:t>with ranged attacks and skills. LoS is checked from the attacker's tile</w:t>
      </w:r>
    </w:p>
    <w:p>
      <w:r>
        <w:t>to the target's tile. The GM traces the path between the two tiles and</w:t>
      </w:r>
    </w:p>
    <w:p>
      <w:r>
        <w:t>checks for obstructions.</w:t>
      </w:r>
    </w:p>
    <w:p>
      <w:r>
        <w:t>For Size 2+ units, LoS is checked from any tile in the attacker's</w:t>
      </w:r>
    </w:p>
    <w:p>
      <w:r>
        <w:t>footprint to any tile in the target's footprint. If any one tile-to-tile</w:t>
      </w:r>
    </w:p>
    <w:p>
      <w:r>
        <w:t>path is clear, LoS exists.</w:t>
      </w:r>
    </w:p>
    <w:p>
      <w:r>
        <w:rPr>
          <w:b/>
        </w:rPr>
        <w:t>What Blocks Line of Sight</w:t>
      </w:r>
    </w:p>
    <w:p>
      <w:r>
        <w:t>------------------ ------------- ---------------------------------------</w:t>
      </w:r>
    </w:p>
    <w:p>
      <w:r>
        <w:rPr>
          <w:b/>
        </w:rPr>
        <w:t>Obstruction**    **Blocks      **Notes</w:t>
      </w:r>
    </w:p>
    <w:p>
      <w:r>
        <w:t>LoS?</w:t>
      </w:r>
      <w:r>
        <w:rPr>
          <w:b/>
        </w:rPr>
      </w:r>
      <w:r/>
    </w:p>
    <w:p>
      <w:r>
        <w:t>Pillar/Rubble      Yes           Full block.</w:t>
      </w:r>
    </w:p>
    <w:p>
      <w:r>
        <w:t>Wall               Yes           Solid barriers.</w:t>
      </w:r>
    </w:p>
    <w:p>
      <w:r>
        <w:t>Occupied tile      No            You can shoot past enemies.</w:t>
      </w:r>
    </w:p>
    <w:p>
      <w:r>
        <w:t>(enemy)</w:t>
      </w:r>
    </w:p>
    <w:p>
      <w:r>
        <w:t>Occupied tile      No            You can shoot past allies.</w:t>
      </w:r>
    </w:p>
    <w:p>
      <w:r>
        <w:t>(ally)</w:t>
      </w:r>
    </w:p>
    <w:p>
      <w:r>
        <w:t>Forest             No            Provides Evasion, not concealment.</w:t>
      </w:r>
    </w:p>
    <w:p>
      <w:r>
        <w:t>Thicket            No            Same as Forest.</w:t>
      </w:r>
    </w:p>
    <w:p>
      <w:r>
        <w:t>Mountain           Conditional   Blocks if taller than both attacker and</w:t>
      </w:r>
    </w:p>
    <w:p>
      <w:r>
        <w:t>target.</w:t>
      </w:r>
    </w:p>
    <w:p>
      <w:r>
        <w:t>Deep Water         No            Open space.</w:t>
      </w:r>
    </w:p>
    <w:p>
      <w:r>
        <w:t>Elevation          Conditional   See Elevation and LoS below.</w:t>
      </w:r>
    </w:p>
    <w:p>
      <w:r>
        <w:t>difference</w:t>
      </w:r>
    </w:p>
    <w:p>
      <w:r>
        <w:t>------------------ ------------- ---------------------------------------</w:t>
      </w:r>
    </w:p>
    <w:p>
      <w:r/>
      <w:r>
        <w:rPr>
          <w:b/>
        </w:rPr>
        <w:t>The simple version for the table:</w:t>
      </w:r>
      <w:r>
        <w:t xml:space="preserve"> Walls and Pillars block.</w:t>
      </w:r>
    </w:p>
    <w:p>
      <w:r>
        <w:t>Everything else doesn't. Mountains block if they're taller than you.</w:t>
      </w:r>
    </w:p>
    <w:p>
      <w:r>
        <w:rPr>
          <w:b/>
        </w:rPr>
        <w:t>Allies and Enemies Do Not Block LoS</w:t>
      </w:r>
    </w:p>
    <w:p>
      <w:r>
        <w:t>You can shoot through occupied tiles. Bodies aren't walls. If the target</w:t>
      </w:r>
    </w:p>
    <w:p>
      <w:r>
        <w:t>is within range and no terrain blocks the path, you can hit them. No</w:t>
      </w:r>
    </w:p>
    <w:p>
      <w:r>
        <w:t>counting heads between you and the target.</w:t>
      </w:r>
    </w:p>
    <w:p>
      <w:r>
        <w:rPr>
          <w:b/>
        </w:rPr>
        <w:t>Elevation and Line of Sight</w:t>
      </w:r>
    </w:p>
    <w:p>
      <w:r>
        <w:t>Trace the path from attacker to target. If any intervening tile's</w:t>
      </w:r>
    </w:p>
    <w:p>
      <w:r>
        <w:t>elevation is higher than both the attacker's elevation and the target's</w:t>
      </w:r>
    </w:p>
    <w:p>
      <w:r>
        <w:t>elevation, LoS is blocked. If the attacker or target is at or above the</w:t>
      </w:r>
    </w:p>
    <w:p>
      <w:r>
        <w:t>elevation of the intervening tile, LoS is clear. High ground lets you</w:t>
      </w:r>
    </w:p>
    <w:p>
      <w:r>
        <w:t>see over obstacles.</w:t>
      </w:r>
    </w:p>
    <w:p>
      <w:r>
        <w:rPr>
          <w:b/>
        </w:rPr>
        <w:t>Adjacent Attacks Ignore LoS</w:t>
      </w:r>
    </w:p>
    <w:p>
      <w:r>
        <w:t>Range 1 attacks (melee) against adjacent tiles never require an LoS</w:t>
      </w:r>
    </w:p>
    <w:p>
      <w:r>
        <w:t>check. You're right next to them.</w:t>
      </w:r>
    </w:p>
    <w:p>
      <w:r>
        <w:rPr>
          <w:b/>
        </w:rPr>
        <w:t>LoS and Size</w:t>
      </w:r>
    </w:p>
    <w:p>
      <w:r>
        <w:t>Large units are easier to see and harder to hide behind --- but they</w:t>
      </w:r>
    </w:p>
    <w:p>
      <w:r>
        <w:t>also have more angles to see from. A Size 3 dragon behind a single</w:t>
      </w:r>
    </w:p>
    <w:p>
      <w:r>
        <w:t>Pillar tile still has LoS to most of the map because the Pillar only</w:t>
      </w:r>
    </w:p>
    <w:p>
      <w:r>
        <w:t>blocks one tile of its 3×3 footprint. This falls out naturally from the</w:t>
      </w:r>
    </w:p>
    <w:p>
      <w:r>
        <w:t>"any tile in footprint to any tile in footprint" rule.</w:t>
      </w:r>
    </w:p>
    <w:p>
      <w:r>
        <w:rPr>
          <w:b/>
        </w:rPr>
        <w:t>Darkness &amp; Weather (GM Tools)</w:t>
      </w:r>
    </w:p>
    <w:p>
      <w:r>
        <w:t>The base rules assume clear visibility. GMs who want fog of war,</w:t>
      </w:r>
    </w:p>
    <w:p>
      <w:r>
        <w:t>darkness, or weather effects can apply a Visibility Range to a map:</w:t>
      </w:r>
    </w:p>
    <w:p>
      <w:r>
        <w:t>units cannot target anything beyond X tiles. Smoke, magical darkness,</w:t>
      </w:r>
    </w:p>
    <w:p>
      <w:r>
        <w:t>and similar effects can create LoS-blocking zones that function like</w:t>
      </w:r>
    </w:p>
    <w:p>
      <w:r>
        <w:t>Pillars. These are spell/skill effects or map hazards, not base rules.</w:t>
      </w:r>
    </w:p>
    <w:p>
      <w:pPr>
        <w:pStyle w:val="Heading1"/>
      </w:pPr>
      <w:r>
        <w:t>23. AoE / Multi-Target Framework</w:t>
      </w:r>
    </w:p>
    <w:p>
      <w:r>
        <w:t>Every AoE skill defines three things: Origin, Shape, and Size. This</w:t>
      </w:r>
    </w:p>
    <w:p>
      <w:r>
        <w:t>framework governs all area-of-effect targeting in the system.</w:t>
      </w:r>
    </w:p>
    <w:p>
      <w:r>
        <w:rPr>
          <w:b/>
        </w:rPr>
        <w:t>Origin Types</w:t>
      </w:r>
    </w:p>
    <w:p>
      <w:r/>
      <w:r>
        <w:rPr>
          <w:b/>
        </w:rPr>
        <w:t>Self ---</w:t>
      </w:r>
      <w:r>
        <w:t xml:space="preserve"> Centered on the caster's tile (or footprint for Size 2+).</w:t>
      </w:r>
    </w:p>
    <w:p>
      <w:r>
        <w:t>The caster picks the shape's orientation if applicable.</w:t>
      </w:r>
    </w:p>
    <w:p>
      <w:r/>
      <w:r>
        <w:rPr>
          <w:b/>
        </w:rPr>
        <w:t>Targeted ---</w:t>
      </w:r>
      <w:r>
        <w:t xml:space="preserve"> Centered on a tile within the skill's range. Requires</w:t>
      </w:r>
    </w:p>
    <w:p>
      <w:r>
        <w:t>LoS to the origin tile. The shape radiates from the chosen tile.</w:t>
      </w:r>
    </w:p>
    <w:p>
      <w:r/>
      <w:r>
        <w:rPr>
          <w:b/>
        </w:rPr>
        <w:t>Directional ---</w:t>
      </w:r>
      <w:r>
        <w:t xml:space="preserve"> Extends from the caster in a chosen cardinal</w:t>
      </w:r>
    </w:p>
    <w:p>
      <w:r>
        <w:t>direction. No LoS check to the origin --- the caster IS the origin.</w:t>
      </w:r>
    </w:p>
    <w:p>
      <w:r>
        <w:rPr>
          <w:b/>
        </w:rPr>
        <w:t>AoE Shapes</w:t>
      </w:r>
    </w:p>
    <w:p>
      <w:r>
        <w:t>Three shapes cover all AoE needs.</w:t>
      </w:r>
    </w:p>
    <w:p>
      <w:r>
        <w:t>----------- ----------------------- ----------------- -----------------</w:t>
      </w:r>
    </w:p>
    <w:p>
      <w:r>
        <w:rPr>
          <w:b/>
        </w:rPr>
        <w:t>Shape**   **Description**         **Typical Use**   **Origin Types</w:t>
      </w:r>
    </w:p>
    <w:p>
      <w:r>
        <w:t>Radius X    Diamond expanding X     Explosions,       Self, Targeted</w:t>
      </w:r>
    </w:p>
    <w:p>
      <w:r>
        <w:t>tiles from origin       healing circles,</w:t>
      </w:r>
    </w:p>
    <w:p>
      <w:r>
        <w:t>(Manhattan distance)    buffs</w:t>
      </w:r>
    </w:p>
    <w:p>
      <w:r>
        <w:t>Line X      Straight line, X tiles  Beams, piercing   Directional</w:t>
      </w:r>
    </w:p>
    <w:p>
      <w:r>
        <w:t>long, one cardinal      shots, breath</w:t>
      </w:r>
    </w:p>
    <w:p>
      <w:r>
        <w:t>direction               attacks</w:t>
      </w:r>
    </w:p>
    <w:p>
      <w:r>
        <w:t>Cross X     4 Lines of length X     Shockwaves,       Self, Targeted</w:t>
      </w:r>
    </w:p>
    <w:p>
      <w:r>
        <w:t>from origin in all      pulses</w:t>
      </w:r>
    </w:p>
    <w:p>
      <w:r>
        <w:t>cardinal directions</w:t>
      </w:r>
    </w:p>
    <w:p>
      <w:r>
        <w:t>----------- ----------------------- ----------------- -----------------</w:t>
      </w:r>
    </w:p>
    <w:p>
      <w:r>
        <w:rPr>
          <w:b/>
        </w:rPr>
        <w:t>Friendly Fire</w:t>
      </w:r>
    </w:p>
    <w:p>
      <w:r/>
      <w:r>
        <w:rPr>
          <w:b/>
        </w:rPr>
        <w:t>Default: AoE hits everyone in the area.</w:t>
      </w:r>
      <w:r>
        <w:t xml:space="preserve"> Allies, enemies, the caster</w:t>
      </w:r>
    </w:p>
    <w:p>
      <w:r>
        <w:t>(if they're in the shape). This creates the core AoE tension ---</w:t>
      </w:r>
    </w:p>
    <w:p>
      <w:r>
        <w:t>positioning matters. Individual skills can override this with explicit</w:t>
      </w:r>
    </w:p>
    <w:p>
      <w:r>
        <w:t>text: "Allies only" (healing, buffs), "Enemies only" (rare, premium),</w:t>
      </w:r>
    </w:p>
    <w:p>
      <w:r>
        <w:t>"Excludes caster" (self-origin that doesn't hit the user). If a skill</w:t>
      </w:r>
    </w:p>
    <w:p>
      <w:r>
        <w:t>doesn't specify, it hits everything in the shape.</w:t>
      </w:r>
    </w:p>
    <w:p>
      <w:r>
        <w:rPr>
          <w:b/>
        </w:rPr>
        <w:t>AoE and Hit Resolution</w:t>
      </w:r>
    </w:p>
    <w:p>
      <w:r>
        <w:t>Each unit in the AoE is targeted individually. The attacker rolls</w:t>
      </w:r>
    </w:p>
    <w:p>
      <w:r>
        <w:t>Accuracy vs. each target's Evasion separately. One roll per target.</w:t>
      </w:r>
    </w:p>
    <w:p>
      <w:r>
        <w:t>Critical hits are rolled per target as well. Evasion and terrain bonuses</w:t>
      </w:r>
    </w:p>
    <w:p>
      <w:r>
        <w:t>apply normally.</w:t>
      </w:r>
    </w:p>
    <w:p>
      <w:r>
        <w:rPr>
          <w:b/>
        </w:rPr>
        <w:t>AoE and Damage</w:t>
      </w:r>
    </w:p>
    <w:p>
      <w:r>
        <w:t>Damage is calculated per target using the standard formula. Elemental</w:t>
      </w:r>
    </w:p>
    <w:p>
      <w:r>
        <w:t>interactions are checked per target --- an AoE fire spell might deal</w:t>
      </w:r>
    </w:p>
    <w:p>
      <w:r>
        <w:t>bonus damage to the Weak one, normal to the Neutral one, and reduced to</w:t>
      </w:r>
    </w:p>
    <w:p>
      <w:r>
        <w:t>the Resistant one.</w:t>
      </w:r>
    </w:p>
    <w:p>
      <w:r>
        <w:rPr>
          <w:b/>
        </w:rPr>
        <w:t>AoE and Status Infliction</w:t>
      </w:r>
    </w:p>
    <w:p>
      <w:r>
        <w:t>If the AoE skill carries a status rider, the infliction roll is made per</w:t>
      </w:r>
    </w:p>
    <w:p>
      <w:r>
        <w:t>target separately. Hit the target first, then roll status.</w:t>
      </w:r>
    </w:p>
    <w:p>
      <w:r>
        <w:rPr>
          <w:b/>
        </w:rPr>
        <w:t>AoE and Line of Sight</w:t>
      </w:r>
    </w:p>
    <w:p>
      <w:r>
        <w:t>The caster needs LoS to the Origin tile (for Targeted AoE). Once the</w:t>
      </w:r>
    </w:p>
    <w:p>
      <w:r>
        <w:t>origin is placed, the shape expands from it regardless of LoS from the</w:t>
      </w:r>
    </w:p>
    <w:p>
      <w:r>
        <w:t>caster. However, the shape itself respects Walls and Pillars --- AoE</w:t>
      </w:r>
    </w:p>
    <w:p>
      <w:r>
        <w:t>does not bend around corners. Mountains follow the same elevation LoS</w:t>
      </w:r>
    </w:p>
    <w:p>
      <w:r>
        <w:t>rule.</w:t>
      </w:r>
    </w:p>
    <w:p>
      <w:r>
        <w:rPr>
          <w:b/>
        </w:rPr>
        <w:t>AoE and Elevation</w:t>
      </w:r>
    </w:p>
    <w:p>
      <w:r>
        <w:t>The AoE shape is measured in horizontal distance only. Elevation doesn't</w:t>
      </w:r>
    </w:p>
    <w:p>
      <w:r>
        <w:t>change whether a tile is in the area. Elevation combat modifiers</w:t>
      </w:r>
    </w:p>
    <w:p>
      <w:r>
        <w:t>(Accuracy/Damage) apply per target as normal.</w:t>
      </w:r>
    </w:p>
    <w:p>
      <w:r>
        <w:rPr>
          <w:b/>
        </w:rPr>
        <w:t>AoE and Terrain</w:t>
      </w:r>
    </w:p>
    <w:p>
      <w:r>
        <w:t>Terrain bonuses apply normally per target. A unit in Forest still gets</w:t>
      </w:r>
    </w:p>
    <w:p>
      <w:r>
        <w:t>+10 Evasion against AoE. Terrain DEF applies against physical AoE, not</w:t>
      </w:r>
    </w:p>
    <w:p>
      <w:r>
        <w:t>magical.</w:t>
      </w:r>
    </w:p>
    <w:p>
      <w:r>
        <w:rPr>
          <w:b/>
        </w:rPr>
        <w:t>AoE and Size 2+ Units</w:t>
      </w:r>
    </w:p>
    <w:p>
      <w:r>
        <w:t>A Size 2+ unit is hit by an AoE if any tile of their footprint is within</w:t>
      </w:r>
    </w:p>
    <w:p>
      <w:r>
        <w:t>the shape. They take the hit once, not once per tile. One roll to hit,</w:t>
      </w:r>
    </w:p>
    <w:p>
      <w:r>
        <w:t>one damage calculation.</w:t>
      </w:r>
    </w:p>
    <w:p>
      <w:r>
        <w:rPr>
          <w:b/>
        </w:rPr>
        <w:t>AoE and Reactions</w:t>
      </w:r>
    </w:p>
    <w:p>
      <w:r>
        <w:t>AoE attacks can trigger reactions from each affected unit individually.</w:t>
      </w:r>
    </w:p>
    <w:p>
      <w:r>
        <w:t>If three enemies in a Radius all have Counter equipped and the AoE</w:t>
      </w:r>
    </w:p>
    <w:p>
      <w:r>
        <w:t>caster is within their Reach, all three can Counter (assuming they have</w:t>
      </w:r>
    </w:p>
    <w:p>
      <w:r>
        <w:t>the MP). This makes AoE in melee range risky.</w:t>
      </w:r>
    </w:p>
    <w:p>
      <w:r>
        <w:rPr>
          <w:b/>
        </w:rPr>
        <w:t>AoE Action Values</w:t>
      </w:r>
    </w:p>
    <w:p>
      <w:r>
        <w:t>AoE skills will generally sit at AV 10--12 (Standard to Heavy Skill).</w:t>
      </w:r>
    </w:p>
    <w:p>
      <w:r>
        <w:t>Larger or more powerful shapes trend toward AV 12. Small, focused AoE</w:t>
      </w:r>
    </w:p>
    <w:p>
      <w:r>
        <w:t>can sit at AV 9--10. Specific values are per-skill in the Skill Catalog.</w:t>
      </w:r>
    </w:p>
    <w:p>
      <w:pPr>
        <w:pStyle w:val="Heading1"/>
      </w:pPr>
      <w:r>
        <w:t>25. General Skill Manacite Catalog</w:t>
      </w:r>
    </w:p>
    <w:p>
      <w:r>
        <w:t>The General Skill Manacite Catalog is the cross-Job skill library. These</w:t>
      </w:r>
    </w:p>
    <w:p>
      <w:r>
        <w:t>Skill Manacite can be equipped by any character in their Skill Slots</w:t>
      </w:r>
    </w:p>
    <w:p>
      <w:r>
        <w:t>(1--5, scaling with Adventurer Rank). They are NOT Job skills --- those</w:t>
      </w:r>
    </w:p>
    <w:p>
      <w:r>
        <w:t>come with Job Manacite. These are modular plug-and-play skills that</w:t>
      </w:r>
    </w:p>
    <w:p>
      <w:r>
        <w:t>define the build customization layer.</w:t>
      </w:r>
    </w:p>
    <w:p>
      <w:r>
        <w:t>Each Skill Manacite has a Rarity (Common, Uncommon, Rare, Legendary)</w:t>
      </w:r>
    </w:p>
    <w:p>
      <w:r>
        <w:t>that determines how it is acquired. Every active skill has an MP cost</w:t>
      </w:r>
    </w:p>
    <w:p>
      <w:r>
        <w:t>and an AV. Passive skills have no MP cost but burn a Skill Slot</w:t>
      </w:r>
    </w:p>
    <w:p>
      <w:r>
        <w:t>permanently. Reaction skills follow the Reaction Framework (Section 20):</w:t>
      </w:r>
    </w:p>
    <w:p>
      <w:r>
        <w:t>MP per activation, no cooldowns, no chains, no IC cost.</w:t>
      </w:r>
    </w:p>
    <w:p>
      <w:r>
        <w:rPr>
          <w:b/>
        </w:rPr>
        <w:t>Reaction Skill Manacite</w:t>
      </w:r>
    </w:p>
    <w:p>
      <w:r>
        <w:rPr>
          <w:b/>
        </w:rPr>
        <w:t>Reprisal --- Common</w:t>
      </w:r>
    </w:p>
    <w:p>
      <w:r>
        <w:t>When you are hit by an attack from within your Reach, perform a basic</w:t>
      </w:r>
    </w:p>
    <w:p>
      <w:r>
        <w:t>attack against the attacker.</w:t>
      </w:r>
    </w:p>
    <w:p>
      <w:r/>
      <w:r>
        <w:rPr>
          <w:b/>
        </w:rPr>
        <w:t>MP Cost:</w:t>
      </w:r>
      <w:r>
        <w:t xml:space="preserve"> 3</w:t>
      </w:r>
    </w:p>
    <w:p>
      <w:r>
        <w:rPr>
          <w:b/>
        </w:rPr>
        <w:t>Killing Intent --- Uncommon</w:t>
      </w:r>
    </w:p>
    <w:p>
      <w:r>
        <w:t>When an enemy moves into a tile within your Reach, perform a basic</w:t>
      </w:r>
    </w:p>
    <w:p>
      <w:r>
        <w:t>attack against them.</w:t>
      </w:r>
    </w:p>
    <w:p>
      <w:r/>
      <w:r>
        <w:rPr>
          <w:b/>
        </w:rPr>
        <w:t>MP Cost:</w:t>
      </w:r>
      <w:r>
        <w:t xml:space="preserve"> 4</w:t>
      </w:r>
    </w:p>
    <w:p>
      <w:r>
        <w:rPr>
          <w:b/>
        </w:rPr>
        <w:t>Sworn Shield --- Rare</w:t>
      </w:r>
    </w:p>
    <w:p>
      <w:r>
        <w:t>When an ally within your Reach is hit by an attack, you take the hit</w:t>
      </w:r>
    </w:p>
    <w:p>
      <w:r>
        <w:t>instead. Damage is calculated against your stats.</w:t>
      </w:r>
    </w:p>
    <w:p>
      <w:r/>
      <w:r>
        <w:rPr>
          <w:b/>
        </w:rPr>
        <w:t>MP Cost:</w:t>
      </w:r>
      <w:r>
        <w:t xml:space="preserve"> 5</w:t>
      </w:r>
    </w:p>
    <w:p>
      <w:r>
        <w:rPr>
          <w:b/>
        </w:rPr>
        <w:t>Steel Resolve --- Uncommon</w:t>
      </w:r>
    </w:p>
    <w:p>
      <w:r>
        <w:t>When an attack would reduce you to 0 HP, survive at 1 HP instead.</w:t>
      </w:r>
    </w:p>
    <w:p>
      <w:r/>
      <w:r>
        <w:rPr>
          <w:b/>
        </w:rPr>
        <w:t>MP Cost:</w:t>
      </w:r>
      <w:r>
        <w:t xml:space="preserve"> 5</w:t>
      </w:r>
    </w:p>
    <w:p>
      <w:r>
        <w:rPr>
          <w:b/>
        </w:rPr>
        <w:t>Cornered Beast --- Rare</w:t>
      </w:r>
    </w:p>
    <w:p>
      <w:r>
        <w:t>When you are attacked while at or below half HP, you strike first. If</w:t>
      </w:r>
    </w:p>
    <w:p>
      <w:r>
        <w:t>your attack incapacitates the attacker, their attack does not resolve.</w:t>
      </w:r>
    </w:p>
    <w:p>
      <w:r/>
      <w:r>
        <w:rPr>
          <w:b/>
        </w:rPr>
        <w:t>MP Cost:</w:t>
      </w:r>
      <w:r>
        <w:t xml:space="preserve"> 5</w:t>
      </w:r>
    </w:p>
    <w:p>
      <w:r>
        <w:rPr>
          <w:b/>
        </w:rPr>
        <w:t>Passive Skill Manacite</w:t>
      </w:r>
    </w:p>
    <w:p>
      <w:r>
        <w:rPr>
          <w:b/>
        </w:rPr>
        <w:t>Dual Weapon --- Uncommon</w:t>
      </w:r>
    </w:p>
    <w:p>
      <w:r>
        <w:t>Equip a second weapon. Both weapons' Weight counts toward Carrying</w:t>
      </w:r>
    </w:p>
    <w:p>
      <w:r>
        <w:t>Capacity and Turn Cost. When you perform a basic attack, make a</w:t>
      </w:r>
    </w:p>
    <w:p>
      <w:r>
        <w:t>follow-up attack with the second weapon at half damage (rounded down).</w:t>
      </w:r>
    </w:p>
    <w:p>
      <w:r>
        <w:t>Choose which weapon is primary (full damage) and which is secondary</w:t>
      </w:r>
    </w:p>
    <w:p>
      <w:r>
        <w:t>(half damage) each attack.</w:t>
      </w:r>
    </w:p>
    <w:p>
      <w:r>
        <w:rPr>
          <w:b/>
        </w:rPr>
        <w:t>Phantom Step --- Uncommon</w:t>
      </w:r>
    </w:p>
    <w:p>
      <w:r>
        <w:t>+1 MOV.</w:t>
      </w:r>
    </w:p>
    <w:p>
      <w:r>
        <w:rPr>
          <w:b/>
        </w:rPr>
        <w:t>Bloodscent --- Common</w:t>
      </w:r>
    </w:p>
    <w:p>
      <w:r>
        <w:t>Deal +3 damage against enemies at or below half HP.</w:t>
      </w:r>
    </w:p>
    <w:p>
      <w:r>
        <w:rPr>
          <w:b/>
        </w:rPr>
        <w:t>Ironclad --- Common</w:t>
      </w:r>
    </w:p>
    <w:p>
      <w:r>
        <w:t>Reduce all damage taken by 2 (minimum 0 damage).</w:t>
      </w:r>
    </w:p>
    <w:p>
      <w:r>
        <w:rPr>
          <w:b/>
        </w:rPr>
        <w:t>Sixth Sense --- Rare</w:t>
      </w:r>
    </w:p>
    <w:p>
      <w:r>
        <w:t>+15 Evasion. You cannot be backstabbed, ambushed, or targeted by</w:t>
      </w:r>
    </w:p>
    <w:p>
      <w:r>
        <w:t>surprise-round attacks.</w:t>
      </w:r>
    </w:p>
    <w:p>
      <w:r>
        <w:rPr>
          <w:b/>
        </w:rPr>
        <w:t>Physical Combat Active Skill Manacite</w:t>
      </w:r>
    </w:p>
    <w:p>
      <w:r>
        <w:rPr>
          <w:b/>
        </w:rPr>
        <w:t>Rending Strike --- Common</w:t>
      </w:r>
    </w:p>
    <w:p>
      <w:r>
        <w:t>Deal weapon damage +STR ÷ 2 to one enemy within Reach. Requires a Sword,</w:t>
      </w:r>
    </w:p>
    <w:p>
      <w:r>
        <w:t>Axe, or Polearm.</w:t>
      </w:r>
    </w:p>
    <w:p>
      <w:r/>
      <w:r>
        <w:rPr>
          <w:b/>
        </w:rPr>
        <w:t>AV:</w:t>
      </w:r>
      <w:r>
        <w:t xml:space="preserve"> 10 | </w:t>
      </w:r>
      <w:r>
        <w:rPr>
          <w:b/>
        </w:rPr>
        <w:t>MP Cost:</w:t>
      </w:r>
      <w:r>
        <w:t xml:space="preserve"> 5</w:t>
      </w:r>
    </w:p>
    <w:p>
      <w:r>
        <w:rPr>
          <w:b/>
        </w:rPr>
        <w:t>Gale Thrust --- Uncommon</w:t>
      </w:r>
    </w:p>
    <w:p>
      <w:r>
        <w:t>Move up to 2 tiles in a straight line, then attack the enemy you land</w:t>
      </w:r>
    </w:p>
    <w:p>
      <w:r>
        <w:t>adjacent to. Ignores ZoC during the movement. Requires a Polearm or</w:t>
      </w:r>
    </w:p>
    <w:p>
      <w:r>
        <w:t>Dagger.</w:t>
      </w:r>
    </w:p>
    <w:p>
      <w:r/>
      <w:r>
        <w:rPr>
          <w:b/>
        </w:rPr>
        <w:t>AV:</w:t>
      </w:r>
      <w:r>
        <w:t xml:space="preserve"> 10 | </w:t>
      </w:r>
      <w:r>
        <w:rPr>
          <w:b/>
        </w:rPr>
        <w:t>MP Cost:</w:t>
      </w:r>
      <w:r>
        <w:t xml:space="preserve"> 6</w:t>
      </w:r>
    </w:p>
    <w:p>
      <w:r>
        <w:rPr>
          <w:b/>
        </w:rPr>
        <w:t>Arc Cleave --- Uncommon</w:t>
      </w:r>
    </w:p>
    <w:p>
      <w:r>
        <w:t>Deal weapon damage to all enemies within Range 1. AoE: Self-origin,</w:t>
      </w:r>
    </w:p>
    <w:p>
      <w:r>
        <w:t>Radius 1, enemies only. Requires a Sword, Axe, or Chain.</w:t>
      </w:r>
    </w:p>
    <w:p>
      <w:r/>
      <w:r>
        <w:rPr>
          <w:b/>
        </w:rPr>
        <w:t>AV:</w:t>
      </w:r>
      <w:r>
        <w:t xml:space="preserve"> 12 | </w:t>
      </w:r>
      <w:r>
        <w:rPr>
          <w:b/>
        </w:rPr>
        <w:t>MP Cost:</w:t>
      </w:r>
      <w:r>
        <w:t xml:space="preserve"> 8</w:t>
      </w:r>
    </w:p>
    <w:p>
      <w:r>
        <w:rPr>
          <w:b/>
        </w:rPr>
        <w:t>Shatter Point --- Rare</w:t>
      </w:r>
    </w:p>
    <w:p>
      <w:r>
        <w:t>Deal weapon damage. If the attack hits, the target gets −5 DEF for 2</w:t>
      </w:r>
    </w:p>
    <w:p>
      <w:r>
        <w:t>turns. Requires any physical weapon.</w:t>
      </w:r>
    </w:p>
    <w:p>
      <w:r/>
      <w:r>
        <w:rPr>
          <w:b/>
        </w:rPr>
        <w:t>AV:</w:t>
      </w:r>
      <w:r>
        <w:t xml:space="preserve"> 10 | </w:t>
      </w:r>
      <w:r>
        <w:rPr>
          <w:b/>
        </w:rPr>
        <w:t>MP Cost:</w:t>
      </w:r>
      <w:r>
        <w:t xml:space="preserve"> 7</w:t>
      </w:r>
    </w:p>
    <w:p>
      <w:r>
        <w:rPr>
          <w:b/>
        </w:rPr>
        <w:t>Dead Eye --- Rare</w:t>
      </w:r>
    </w:p>
    <w:p>
      <w:r>
        <w:t>Deal weapon damage +FIN ÷ 2 with +20 Critical. Requires a Bow or</w:t>
      </w:r>
    </w:p>
    <w:p>
      <w:r>
        <w:t>Firearm.</w:t>
      </w:r>
    </w:p>
    <w:p>
      <w:r/>
      <w:r>
        <w:rPr>
          <w:b/>
        </w:rPr>
        <w:t>AV:</w:t>
      </w:r>
      <w:r>
        <w:t xml:space="preserve"> 10 | </w:t>
      </w:r>
      <w:r>
        <w:rPr>
          <w:b/>
        </w:rPr>
        <w:t>MP Cost:</w:t>
      </w:r>
      <w:r>
        <w:t xml:space="preserve"> 7</w:t>
      </w:r>
    </w:p>
    <w:p>
      <w:r>
        <w:rPr>
          <w:b/>
        </w:rPr>
        <w:t>Magical Combat Active Skill Manacite</w:t>
      </w:r>
    </w:p>
    <w:p>
      <w:r>
        <w:t>All magical combat actives are compatible with the Chant System (Section</w:t>
      </w:r>
    </w:p>
    <w:p>
      <w:r>
        <w:t>5).</w:t>
      </w:r>
    </w:p>
    <w:p>
      <w:r>
        <w:rPr>
          <w:b/>
        </w:rPr>
        <w:t>Hellfire --- Common</w:t>
      </w:r>
    </w:p>
    <w:p>
      <w:r>
        <w:t>Deal weapon damage +MAG ÷ 2 to one enemy within range. Fire element.</w:t>
      </w:r>
    </w:p>
    <w:p>
      <w:r>
        <w:t>Inflicts Burn (Tier 1) on hit. Requires a Grimoire.</w:t>
      </w:r>
    </w:p>
    <w:p>
      <w:r/>
      <w:r>
        <w:rPr>
          <w:b/>
        </w:rPr>
        <w:t>AV:</w:t>
      </w:r>
      <w:r>
        <w:t xml:space="preserve"> 10 | </w:t>
      </w:r>
      <w:r>
        <w:rPr>
          <w:b/>
        </w:rPr>
        <w:t>MP Cost:</w:t>
      </w:r>
      <w:r>
        <w:t xml:space="preserve"> 7</w:t>
      </w:r>
    </w:p>
    <w:p>
      <w:r>
        <w:rPr>
          <w:b/>
        </w:rPr>
        <w:t>Frozen Lance --- Uncommon</w:t>
      </w:r>
    </w:p>
    <w:p>
      <w:r>
        <w:t>Deal weapon damage to one enemy within range. Ice element. Inflicts</w:t>
      </w:r>
    </w:p>
    <w:p>
      <w:r>
        <w:t>Chill on hit. Requires a Grimoire or Staff.</w:t>
      </w:r>
    </w:p>
    <w:p>
      <w:r/>
      <w:r>
        <w:rPr>
          <w:b/>
        </w:rPr>
        <w:t>AV:</w:t>
      </w:r>
      <w:r>
        <w:t xml:space="preserve"> 10 | </w:t>
      </w:r>
      <w:r>
        <w:rPr>
          <w:b/>
        </w:rPr>
        <w:t>MP Cost:</w:t>
      </w:r>
      <w:r>
        <w:t xml:space="preserve"> 6</w:t>
      </w:r>
    </w:p>
    <w:p>
      <w:r>
        <w:rPr>
          <w:b/>
        </w:rPr>
        <w:t>Tempest Burst --- Uncommon</w:t>
      </w:r>
    </w:p>
    <w:p>
      <w:r>
        <w:t>Deal weapon damage to all enemies in a Radius 1 area. Wind element.</w:t>
      </w:r>
    </w:p>
    <w:p>
      <w:r>
        <w:t>Origin: Targeted (within weapon range, requires LoS). Requires a</w:t>
      </w:r>
    </w:p>
    <w:p>
      <w:r>
        <w:t>Grimoire.</w:t>
      </w:r>
    </w:p>
    <w:p>
      <w:r/>
      <w:r>
        <w:rPr>
          <w:b/>
        </w:rPr>
        <w:t>AV:</w:t>
      </w:r>
      <w:r>
        <w:t xml:space="preserve"> 12 | </w:t>
      </w:r>
      <w:r>
        <w:rPr>
          <w:b/>
        </w:rPr>
        <w:t>MP Cost:</w:t>
      </w:r>
      <w:r>
        <w:t xml:space="preserve"> 10</w:t>
      </w:r>
    </w:p>
    <w:p>
      <w:r>
        <w:rPr>
          <w:b/>
        </w:rPr>
        <w:t>Sacred Bolt --- Rare</w:t>
      </w:r>
    </w:p>
    <w:p>
      <w:r>
        <w:t>Deal weapon damage +MAG ÷ 2 to one enemy within range. Light element.</w:t>
      </w:r>
    </w:p>
    <w:p>
      <w:r>
        <w:t>Deals double damage to Undead. Requires a Grimoire or Staff.</w:t>
      </w:r>
    </w:p>
    <w:p>
      <w:r/>
      <w:r>
        <w:rPr>
          <w:b/>
        </w:rPr>
        <w:t>AV:</w:t>
      </w:r>
      <w:r>
        <w:t xml:space="preserve"> 10 | </w:t>
      </w:r>
      <w:r>
        <w:rPr>
          <w:b/>
        </w:rPr>
        <w:t>MP Cost:</w:t>
      </w:r>
      <w:r>
        <w:t xml:space="preserve"> 8</w:t>
      </w:r>
    </w:p>
    <w:p>
      <w:r>
        <w:rPr>
          <w:b/>
        </w:rPr>
        <w:t>Abyssal Pulse --- Rare</w:t>
      </w:r>
    </w:p>
    <w:p>
      <w:r>
        <w:t>Deal weapon damage to all enemies in a Line 3 from caster. Dark element.</w:t>
      </w:r>
    </w:p>
    <w:p>
      <w:r>
        <w:t>Inflicts Hex on hit. Origin: Directional. Requires a Grimoire.</w:t>
      </w:r>
    </w:p>
    <w:p>
      <w:r/>
      <w:r>
        <w:rPr>
          <w:b/>
        </w:rPr>
        <w:t>AV:</w:t>
      </w:r>
      <w:r>
        <w:t xml:space="preserve"> 12 | </w:t>
      </w:r>
      <w:r>
        <w:rPr>
          <w:b/>
        </w:rPr>
        <w:t>MP Cost:</w:t>
      </w:r>
      <w:r>
        <w:t xml:space="preserve"> 10</w:t>
      </w:r>
    </w:p>
    <w:p>
      <w:r>
        <w:rPr>
          <w:b/>
        </w:rPr>
        <w:t>Utility Skill Manacite</w:t>
      </w:r>
    </w:p>
    <w:p>
      <w:r>
        <w:rPr>
          <w:b/>
        </w:rPr>
        <w:t>Silver Tongue --- Common</w:t>
      </w:r>
    </w:p>
    <w:p>
      <w:r>
        <w:t>+15 to all non-combat checks that use CHM. Includes persuasion,</w:t>
      </w:r>
    </w:p>
    <w:p>
      <w:r>
        <w:t>negotiation, deception, and performance.</w:t>
      </w:r>
    </w:p>
    <w:p>
      <w:r>
        <w:rPr>
          <w:b/>
        </w:rPr>
        <w:t>Appraiser's Eye --- Common</w:t>
      </w:r>
    </w:p>
    <w:p>
      <w:r>
        <w:t>Identify the properties, value, and rarity of any item, weapon, or</w:t>
      </w:r>
    </w:p>
    <w:p>
      <w:r>
        <w:t>Manacite without a check. In combat, use an action (AV 6) to reveal one</w:t>
      </w:r>
    </w:p>
    <w:p>
      <w:r>
        <w:t>enemy's elemental profile.</w:t>
      </w:r>
    </w:p>
    <w:p>
      <w:r>
        <w:rPr>
          <w:b/>
        </w:rPr>
        <w:t>Haggler --- Uncommon</w:t>
      </w:r>
    </w:p>
    <w:p>
      <w:r>
        <w:t>Reduce all shop purchase prices by 15%. Sell items for 15% more than</w:t>
      </w:r>
    </w:p>
    <w:p>
      <w:r>
        <w:t>base value. Stacks with no other price-modifying effects.</w:t>
      </w:r>
    </w:p>
    <w:p>
      <w:r>
        <w:rPr>
          <w:b/>
        </w:rPr>
        <w:t>Trailblazer --- Uncommon</w:t>
      </w:r>
    </w:p>
    <w:p>
      <w:r>
        <w:t>The party cannot be surprised during exploration. +15 to all non-combat</w:t>
      </w:r>
    </w:p>
    <w:p>
      <w:r>
        <w:t>checks involving navigation, tracking, foraging, and hazard detection.</w:t>
      </w:r>
    </w:p>
    <w:p>
      <w:r>
        <w:rPr>
          <w:b/>
        </w:rPr>
        <w:t>War Cry --- Rare</w:t>
      </w:r>
    </w:p>
    <w:p>
      <w:r>
        <w:t>As an action, all enemies within Radius 2 get −10 Accuracy for 2 turns.</w:t>
      </w:r>
    </w:p>
    <w:p>
      <w:r>
        <w:t>AoE: Self-origin, enemies only. Base Rate: 60 + CHM.</w:t>
      </w:r>
    </w:p>
    <w:p>
      <w:r/>
      <w:r>
        <w:rPr>
          <w:b/>
        </w:rPr>
        <w:t>AV:</w:t>
      </w:r>
      <w:r>
        <w:t xml:space="preserve"> 10 | </w:t>
      </w:r>
      <w:r>
        <w:rPr>
          <w:b/>
        </w:rPr>
        <w:t>MP Cost:</w:t>
      </w:r>
      <w:r>
        <w:t xml:space="preserve"> 8</w:t>
      </w:r>
    </w:p>
    <w:p>
      <w:pPr>
        <w:pStyle w:val="Heading1"/>
      </w:pPr>
      <w:r>
        <w:t>26. Consumable Item Catalog</w:t>
      </w:r>
    </w:p>
    <w:p>
      <w:r>
        <w:t>Consumable items are single-use tools that provide healing, status recovery, revival, temporary buffs, and tactical utility. They complement --- not replace --- the Priest and skill-based systems.</w:t>
      </w:r>
    </w:p>
    <w:p>
      <w:r>
        <w:rPr>
          <w:b/>
        </w:rPr>
        <w:t>Universal Item Rules</w:t>
      </w:r>
    </w:p>
    <w:p>
      <w:r>
        <w:t>All consumable items are used on one adjacent ally or self unless noted. Use Item action, AV 6. Items are consumed on use. No MP cost. Items cannot be used on incapacitated allies unless the item specifically says it revives.</w:t>
      </w:r>
    </w:p>
    <w:p>
      <w:r>
        <w:rPr>
          <w:b/>
        </w:rPr>
        <w:t>Healing Items</w:t>
      </w:r>
    </w:p>
    <w:p>
      <w:r>
        <w:rPr>
          <w:b/>
        </w:rPr>
        <w:t>Herb Poultice --- 15g</w:t>
      </w:r>
    </w:p>
    <w:p>
      <w:r>
        <w:t>Restore 10 HP.</w:t>
      </w:r>
    </w:p>
    <w:p>
      <w:r>
        <w:rPr>
          <w:b/>
        </w:rPr>
        <w:t>Healing Tonic --- 50g</w:t>
      </w:r>
    </w:p>
    <w:p>
      <w:r>
        <w:t>Restore 25 HP.</w:t>
      </w:r>
    </w:p>
    <w:p>
      <w:r>
        <w:rPr>
          <w:b/>
        </w:rPr>
        <w:t>Elixir Vial --- 120g</w:t>
      </w:r>
    </w:p>
    <w:p>
      <w:r>
        <w:t>Restore 50 HP.</w:t>
      </w:r>
    </w:p>
    <w:p>
      <w:r>
        <w:rPr>
          <w:b/>
        </w:rPr>
        <w:t>Mana Drop --- 40g</w:t>
      </w:r>
    </w:p>
    <w:p>
      <w:r>
        <w:t>Restore 8 MP. Self only.</w:t>
      </w:r>
    </w:p>
    <w:p>
      <w:r>
        <w:rPr>
          <w:b/>
        </w:rPr>
        <w:t>Rejuvenation Pill --- 80g</w:t>
      </w:r>
    </w:p>
    <w:p>
      <w:r>
        <w:t>Restore 15 HP and 5 MP. Self only.</w:t>
      </w:r>
    </w:p>
    <w:p>
      <w:r>
        <w:rPr>
          <w:b/>
        </w:rPr>
        <w:t>Status Cures</w:t>
      </w:r>
    </w:p>
    <w:p>
      <w:r>
        <w:rPr>
          <w:b/>
        </w:rPr>
        <w:t>Antidote --- 10g</w:t>
      </w:r>
    </w:p>
    <w:p>
      <w:r>
        <w:t>Remove Poison.</w:t>
      </w:r>
    </w:p>
    <w:p>
      <w:r>
        <w:rPr>
          <w:b/>
        </w:rPr>
        <w:t>Smelling Salts --- 15g</w:t>
      </w:r>
    </w:p>
    <w:p>
      <w:r>
        <w:t>Remove Sleep.</w:t>
      </w:r>
    </w:p>
    <w:p>
      <w:r>
        <w:rPr>
          <w:b/>
        </w:rPr>
        <w:t>Echo Herb --- 15g</w:t>
      </w:r>
    </w:p>
    <w:p>
      <w:r>
        <w:t>Remove Silence.</w:t>
      </w:r>
    </w:p>
    <w:p>
      <w:r>
        <w:rPr>
          <w:b/>
        </w:rPr>
        <w:t>Elemental Salve --- 30g</w:t>
      </w:r>
    </w:p>
    <w:p>
      <w:r>
        <w:t>Remove one elemental status (Burn, Chill, Soak, Shock, Windshear, Root, Blind, or Hex).</w:t>
      </w:r>
    </w:p>
    <w:p>
      <w:r>
        <w:rPr>
          <w:b/>
        </w:rPr>
        <w:t>Panacea --- 100g</w:t>
      </w:r>
    </w:p>
    <w:p>
      <w:r>
        <w:t>Remove all status effects.</w:t>
      </w:r>
    </w:p>
    <w:p>
      <w:r>
        <w:rPr>
          <w:b/>
        </w:rPr>
        <w:t>Revival Items</w:t>
      </w:r>
    </w:p>
    <w:p>
      <w:r>
        <w:t>Revival items are used on adjacent incapacitated allies during the Crystallization timer (3 turns). They are the primary way non-Priest characters can save fallen allies.</w:t>
      </w:r>
    </w:p>
    <w:p>
      <w:r>
        <w:rPr>
          <w:b/>
        </w:rPr>
        <w:t>Soul Ember --- 80g</w:t>
      </w:r>
    </w:p>
    <w:p>
      <w:r>
        <w:t>Revive at 1 HP.</w:t>
      </w:r>
    </w:p>
    <w:p>
      <w:r>
        <w:rPr>
          <w:b/>
        </w:rPr>
        <w:t>Lazarus Shard --- 150g</w:t>
      </w:r>
    </w:p>
    <w:p>
      <w:r>
        <w:t>Revive at 1 HP. Remove all status effects.</w:t>
      </w:r>
    </w:p>
    <w:p>
      <w:r>
        <w:rPr>
          <w:b/>
        </w:rPr>
        <w:t>Phoenix Feather --- 200g</w:t>
      </w:r>
    </w:p>
    <w:p>
      <w:r>
        <w:t>Revive at 25% max HP (rounded down).</w:t>
      </w:r>
    </w:p>
    <w:p>
      <w:r>
        <w:rPr>
          <w:b/>
        </w:rPr>
        <w:t>Revive Crystal --- 400g</w:t>
      </w:r>
    </w:p>
    <w:p>
      <w:r>
        <w:t>Revive at 50% max HP (rounded down).</w:t>
      </w:r>
    </w:p>
    <w:p>
      <w:r>
        <w:rPr>
          <w:b/>
        </w:rPr>
        <w:t>Heartspark Gem --- 600g</w:t>
      </w:r>
    </w:p>
    <w:p>
      <w:r>
        <w:t>Revive at 50% max HP (rounded down). +10 Evasion for 2 turns.</w:t>
      </w:r>
    </w:p>
    <w:p>
      <w:r>
        <w:rPr>
          <w:b/>
        </w:rPr>
        <w:t>Buff Items</w:t>
      </w:r>
    </w:p>
    <w:p>
      <w:r>
        <w:t>All buff items are self only. Duration: 3 turns (measured in the buffed unit's own turns). Does not stack with itself; reapplying refreshes duration.</w:t>
      </w:r>
    </w:p>
    <w:p>
      <w:r>
        <w:rPr>
          <w:b/>
        </w:rPr>
        <w:t>Warding Powder --- 35g</w:t>
      </w:r>
    </w:p>
    <w:p>
      <w:r>
        <w:t>+5 SPI.</w:t>
      </w:r>
    </w:p>
    <w:p>
      <w:r>
        <w:rPr>
          <w:b/>
        </w:rPr>
        <w:t>Ironskin Draught --- 40g</w:t>
      </w:r>
    </w:p>
    <w:p>
      <w:r>
        <w:t>+5 DEF.</w:t>
      </w:r>
    </w:p>
    <w:p>
      <w:r>
        <w:rPr>
          <w:b/>
        </w:rPr>
        <w:t>Swiftfoot Tonic --- 40g</w:t>
      </w:r>
    </w:p>
    <w:p>
      <w:r>
        <w:t>+3 SPD.</w:t>
      </w:r>
    </w:p>
    <w:p>
      <w:r>
        <w:rPr>
          <w:b/>
        </w:rPr>
        <w:t>Lionheart Brew --- 50g</w:t>
      </w:r>
    </w:p>
    <w:p>
      <w:r>
        <w:t>+4 STR.</w:t>
      </w:r>
    </w:p>
    <w:p>
      <w:r>
        <w:rPr>
          <w:b/>
        </w:rPr>
        <w:t>Sage Incense --- 50g</w:t>
      </w:r>
    </w:p>
    <w:p>
      <w:r>
        <w:t>+4 MAG.</w:t>
      </w:r>
    </w:p>
    <w:p>
      <w:r>
        <w:rPr>
          <w:b/>
        </w:rPr>
        <w:t>Utility Items</w:t>
      </w:r>
    </w:p>
    <w:p>
      <w:r>
        <w:rPr>
          <w:b/>
        </w:rPr>
        <w:t>Smoke Bomb --- 30g</w:t>
      </w:r>
    </w:p>
    <w:p>
      <w:r>
        <w:t>You and all adjacent allies ignore ZoC until end of current turn.</w:t>
      </w:r>
    </w:p>
    <w:p>
      <w:r>
        <w:rPr>
          <w:b/>
        </w:rPr>
        <w:t>Flashbang Stone --- 45g</w:t>
      </w:r>
    </w:p>
    <w:p>
      <w:r>
        <w:t>All enemies within Radius 1 suffer −15 Accuracy until end of their next turn. No roll.</w:t>
      </w:r>
    </w:p>
    <w:p>
      <w:r>
        <w:rPr>
          <w:b/>
        </w:rPr>
        <w:t>Warp Dust --- 75g</w:t>
      </w:r>
    </w:p>
    <w:p>
      <w:r>
        <w:t>Teleport to any unoccupied tile within 4 tiles. Ignores ZoC, terrain, and elevation. Self only.</w:t>
      </w:r>
    </w:p>
    <w:p>
      <w:r>
        <w:rPr>
          <w:b/>
        </w:rPr>
        <w:t>Camp Ration --- 25g</w:t>
      </w:r>
    </w:p>
    <w:p>
      <w:r>
        <w:t>Restore 50% max HP and 50% max MP. Out of combat only.</w:t>
      </w:r>
    </w:p>
    <w:p>
      <w:r>
        <w:rPr>
          <w:b/>
        </w:rPr>
        <w:t>Signal Flare --- 20g</w:t>
      </w:r>
    </w:p>
    <w:p>
      <w:r>
        <w:t>Reveal all hidden enemies within Radius 3. Illuminates dark tiles within Radius 3 for the encounter.</w:t>
      </w:r>
    </w:p>
    <w:p>
      <w:pPr>
        <w:pStyle w:val="Heading1"/>
      </w:pPr>
      <w:r>
        <w:t>27. Leveling Curve &amp; Economy</w:t>
      </w:r>
    </w:p>
    <w:p>
      <w:r>
        <w:t>This section defines the progression math: how characters level, what they look like at creation, how stats grow, how Job skills are mastered, and how Adventurer Rank advances.</w:t>
      </w:r>
    </w:p>
    <w:p>
      <w:r>
        <w:rPr>
          <w:b/>
        </w:rPr>
        <w:t>Level Cap</w:t>
      </w:r>
    </w:p>
    <w:p>
      <w:r/>
      <w:r>
        <w:rPr>
          <w:b/>
        </w:rPr>
        <w:t>Level Cap: 40.</w:t>
      </w:r>
      <w:r>
        <w:t xml:space="preserve"> One continuous track. 39 level-ups of growth rolls. No class tiers, no resets. The Adventurer Rank system provides milestone power spikes in place of traditional class promotion.</w:t>
      </w:r>
    </w:p>
    <w:p>
      <w:r>
        <w:rPr>
          <w:b/>
        </w:rPr>
        <w:t>EXP and Leveling</w:t>
      </w:r>
    </w:p>
    <w:p>
      <w:r/>
      <w:r>
        <w:rPr>
          <w:b/>
        </w:rPr>
        <w:t>EXP Per Level: 100 (flat).</w:t>
      </w:r>
      <w:r>
        <w:t xml:space="preserve"> Level 1 to 2 costs 100 EXP. Level 39 to 40 costs 100 EXP. EXP resets to 0 on level-up.</w:t>
      </w:r>
    </w:p>
    <w:p>
      <w:r/>
      <w:r>
        <w:rPr>
          <w:b/>
        </w:rPr>
        <w:t>Shared Party EXP.</w:t>
      </w:r>
      <w:r>
        <w:t xml:space="preserve"> All EXP is pooled and split equally among living party members at the end of battle. The GM assigns a total EXP value per encounter based on difficulty.</w:t>
      </w:r>
    </w:p>
    <w:p>
      <w:r>
        <w:rPr>
          <w:b/>
        </w:rPr>
        <w:t>EXP Guidelines (per party member after split):</w:t>
      </w:r>
    </w:p>
    <w:p>
      <w:r>
        <w:t>Easy encounter --- 50 EXP.</w:t>
      </w:r>
    </w:p>
    <w:p>
      <w:r>
        <w:t>Standard encounter --- 100 EXP.</w:t>
      </w:r>
    </w:p>
    <w:p>
      <w:r>
        <w:t>Tough encounter --- 150 EXP.</w:t>
      </w:r>
    </w:p>
    <w:p>
      <w:r>
        <w:t>Boss encounter --- 200 EXP.</w:t>
      </w:r>
    </w:p>
    <w:p>
      <w:r>
        <w:t>The GM picks a difficulty tier, multiplies by party size, and that is the pool. Four players in a standard fight = 400 EXP pool ÷ 4 = 100 EXP each. No tracking kills, no mid-session math, no support tax.</w:t>
      </w:r>
    </w:p>
    <w:p>
      <w:r/>
      <w:r>
        <w:rPr>
          <w:b/>
        </w:rPr>
        <w:t>Starting Level:</w:t>
      </w:r>
      <w:r>
        <w:t xml:space="preserve"> All player characters begin at Level 1, Rank F.</w:t>
      </w:r>
    </w:p>
    <w:p>
      <w:r>
        <w:rPr>
          <w:b/>
        </w:rPr>
        <w:t>Starting Stat Arrays</w:t>
      </w:r>
    </w:p>
    <w:p>
      <w:r>
        <w:t>A character's starting stats are determined by their first Job Manacite. Each Common starter Job has a fixed stat array totaling 50 points across all 11 stats. After character creation, Jobs never modify base stats --- growth rates determine all future stat development.</w:t>
      </w:r>
    </w:p>
    <w:p>
      <w:r>
        <w:rPr>
          <w:b/>
        </w:rPr>
        <w:t>Fighter</w:t>
      </w:r>
    </w:p>
    <w:p>
      <w:r>
        <w:t>HP 20, MP 4, STR 8, MAG 1, DEF 5, SPI 1, FIN 4, SPD 4, LUK 2, INT 0, CHM 1.</w:t>
      </w:r>
    </w:p>
    <w:p>
      <w:r>
        <w:rPr>
          <w:b/>
        </w:rPr>
        <w:t>Mage</w:t>
      </w:r>
    </w:p>
    <w:p>
      <w:r>
        <w:t>HP 14, MP 12, STR 1, MAG 8, DEF 2, SPI 4, FIN 4, SPD 3, LUK 2, INT 0, CHM 0.</w:t>
      </w:r>
    </w:p>
    <w:p>
      <w:r>
        <w:rPr>
          <w:b/>
        </w:rPr>
        <w:t>Thief</w:t>
      </w:r>
    </w:p>
    <w:p>
      <w:r>
        <w:t>HP 14, MP 4, STR 4, MAG 1, DEF 2, SPI 1, FIN 6, SPD 8, LUK 5, INT 2, CHM 3.</w:t>
      </w:r>
    </w:p>
    <w:p>
      <w:r>
        <w:rPr>
          <w:b/>
        </w:rPr>
        <w:t>Priest</w:t>
      </w:r>
    </w:p>
    <w:p>
      <w:r>
        <w:t>HP 15, MP 10, STR 1, MAG 6, DEF 2, SPI 5, FIN 3, SPD 3, LUK 2, INT 1, CHM 2.</w:t>
      </w:r>
    </w:p>
    <w:p>
      <w:r>
        <w:rPr>
          <w:b/>
        </w:rPr>
        <w:t>Growth Rate Pool</w:t>
      </w:r>
    </w:p>
    <w:p>
      <w:r>
        <w:t>At character creation, players distribute 335 Growth Rate points across all 11 stats. Each point represents a 1% chance that stat increases by 1 when leveling up. The pool is intentionally tight. Players must make meaningful tradeoffs between combat stats, MP depth, and non-combat capabilities.</w:t>
      </w:r>
    </w:p>
    <w:p>
      <w:r>
        <w:rPr>
          <w:b/>
        </w:rPr>
        <w:t>Stat Growth Benchmarks</w:t>
      </w:r>
    </w:p>
    <w:p>
      <w:r>
        <w:t>Stats roughly double from Level 1 to Level 40 for focused builds. A character investing 50% growth in their primary stat gains approximately 19--20 points over 39 levels. Dump stats (0% growth) never improve beyond their starting value.</w:t>
      </w:r>
    </w:p>
    <w:p>
      <w:r>
        <w:rPr>
          <w:b/>
        </w:rPr>
        <w:t>Example Fighter Progression (STR 50%, DEF 40%, HP 55% growth rates):</w:t>
      </w:r>
    </w:p>
    <w:p>
      <w:r>
        <w:t>Level 1 --- HP 20, STR 8, DEF 5, FIN 4, SPD 4.</w:t>
      </w:r>
    </w:p>
    <w:p>
      <w:r>
        <w:t>Level 10 --- HP 25, STR 13, DEF 9, FIN 7, SPD 7.</w:t>
      </w:r>
    </w:p>
    <w:p>
      <w:r>
        <w:t>Level 20 --- HP 31, STR 18, DEF 13, FIN 11, SPD 11.</w:t>
      </w:r>
    </w:p>
    <w:p>
      <w:r>
        <w:t>Level 30 --- HP 36, STR 22, DEF 16, FIN 14, SPD 14.</w:t>
      </w:r>
    </w:p>
    <w:p>
      <w:r>
        <w:t>Level 40 --- HP 41, STR 27, DEF 20, FIN 18, SPD 18.</w:t>
      </w:r>
    </w:p>
    <w:p>
      <w:r>
        <w:t>Weapon Might stays fixed, so the gap between a Shortsword and Greatsword remains meaningful at all levels. DEF and SPI scale with attackers, so fights do not become trivial. The 335-point pool is tight enough that dump stats stay dumped throughout the campaign.</w:t>
      </w:r>
    </w:p>
    <w:p>
      <w:r>
        <w:rPr>
          <w:b/>
        </w:rPr>
        <w:t>Skill Mastery</w:t>
      </w:r>
    </w:p>
    <w:p>
      <w:r>
        <w:t>EXP earned while a Job Manacite is equipped counts toward mastering that Job's skills. Mastery progress is tracked per Job. Switching Jobs saves your progress on the old Job, but new EXP only counts toward the currently equipped Job.</w:t>
      </w:r>
    </w:p>
    <w:p>
      <w:r>
        <w:rPr>
          <w:b/>
        </w:rPr>
        <w:t>Mastery Thresholds (Cumulative EXP earned while equipped):</w:t>
      </w:r>
    </w:p>
    <w:p>
      <w:r>
        <w:t>Common Jobs --- Active: 200 EXP, Passive: 150 EXP.</w:t>
      </w:r>
    </w:p>
    <w:p>
      <w:r>
        <w:t>Uncommon Jobs --- Active: 350 EXP, Passive: 250 EXP.</w:t>
      </w:r>
    </w:p>
    <w:p>
      <w:r>
        <w:t>Rare Jobs --- Active: 500 EXP, Passive: 350 EXP.</w:t>
      </w:r>
    </w:p>
    <w:p>
      <w:r>
        <w:t>Legendary Jobs --- Active: 800 EXP, Passive: 500 EXP.</w:t>
      </w:r>
    </w:p>
    <w:p>
      <w:r>
        <w:t>Active unlocks first (higher threshold). Passive follows.</w:t>
      </w:r>
    </w:p>
    <w:p>
      <w:r>
        <w:rPr>
          <w:b/>
        </w:rPr>
        <w:t>Current Job Mastery Thresholds:</w:t>
      </w:r>
    </w:p>
    <w:p>
      <w:r>
        <w:t>Fighter (Common) --- Crushing Blow: 200 EXP. Arms Mastery: 150 EXP.</w:t>
      </w:r>
    </w:p>
    <w:p>
      <w:r>
        <w:t>Mage (Common) --- Mana Bolt: 200 EXP. Chant Expertise: 150 EXP.</w:t>
      </w:r>
    </w:p>
    <w:p>
      <w:r>
        <w:t>Thief (Common) --- Steal: 200 EXP. Thievery: 150 EXP.</w:t>
      </w:r>
    </w:p>
    <w:p>
      <w:r>
        <w:t>Priest (Common) --- Mend: 200 EXP. Sanctuary: 150 EXP.</w:t>
      </w:r>
    </w:p>
    <w:p>
      <w:r>
        <w:t>Armiger (Rare) --- Requip: 500 EXP. Arsenal Adept: 350 EXP.</w:t>
      </w:r>
    </w:p>
    <w:p>
      <w:r>
        <w:rPr>
          <w:b/>
        </w:rPr>
        <w:t>Rank Point Economy</w:t>
      </w:r>
    </w:p>
    <w:p>
      <w:r>
        <w:t>Rank Points (RP) are the macro progression spine. The GM awards RP at milestones. No per-activity tracking --- the GM decides what counts based on the campaign.</w:t>
      </w:r>
    </w:p>
    <w:p>
      <w:r>
        <w:rPr>
          <w:b/>
        </w:rPr>
        <w:t>RP Awards:</w:t>
      </w:r>
    </w:p>
    <w:p>
      <w:r>
        <w:t>Small milestone --- 5 RP (clear a dungeon floor, resolve a negotiation, complete a minor quest).</w:t>
      </w:r>
    </w:p>
    <w:p>
      <w:r>
        <w:t>Medium milestone --- 10 RP (defeat a boss, complete a major quest, reach a story beat).</w:t>
      </w:r>
    </w:p>
    <w:p>
      <w:r>
        <w:t>Large milestone --- 20 RP (finish a campaign arc, complete a trial, achieve a major narrative goal).</w:t>
      </w:r>
    </w:p>
    <w:p>
      <w:r>
        <w:t>RP is never split. Every participating party member gets the full award.</w:t>
      </w:r>
    </w:p>
    <w:p>
      <w:r>
        <w:rPr>
          <w:b/>
        </w:rPr>
        <w:t>Rank Thresholds:</w:t>
      </w:r>
    </w:p>
    <w:p>
      <w:r>
        <w:t>F → E --- 30 RP.</w:t>
      </w:r>
    </w:p>
    <w:p>
      <w:r>
        <w:t>E → D --- 80 RP.</w:t>
      </w:r>
    </w:p>
    <w:p>
      <w:r>
        <w:t>D → C --- 160 RP (Trial Gate).</w:t>
      </w:r>
    </w:p>
    <w:p>
      <w:r>
        <w:t>C → B --- 280 RP (Trial Gate).</w:t>
      </w:r>
    </w:p>
    <w:p>
      <w:r>
        <w:t>B → A --- 440 RP.</w:t>
      </w:r>
    </w:p>
    <w:p>
      <w:r>
        <w:t>A → S --- 640 RP (Trial Gate).</w:t>
      </w:r>
    </w:p>
    <w:p>
      <w:r>
        <w:rPr>
          <w:b/>
        </w:rPr>
        <w:t>Rank-Up Growth Point Bonus</w:t>
      </w:r>
    </w:p>
    <w:p>
      <w:r>
        <w:t>When a character reaches a new Adventurer Rank, they receive bonus Growth Rate points to distribute across their 11 stats. These are permanent additions to growth rates applied from that point forward. This is the promotion spike.</w:t>
      </w:r>
    </w:p>
    <w:p>
      <w:r>
        <w:t>E --- +10 Growth Points.</w:t>
      </w:r>
    </w:p>
    <w:p>
      <w:r>
        <w:t>D --- +15 Growth Points.</w:t>
      </w:r>
    </w:p>
    <w:p>
      <w:r>
        <w:t>C --- +20 Growth Points.</w:t>
      </w:r>
    </w:p>
    <w:p>
      <w:r>
        <w:t>B --- +20 Growth Points.</w:t>
      </w:r>
    </w:p>
    <w:p>
      <w:r>
        <w:t>A --- +25 Growth Points.</w:t>
      </w:r>
    </w:p>
    <w:p>
      <w:r>
        <w:t>S --- +25 Growth Points.</w:t>
      </w:r>
    </w:p>
    <w:p>
      <w:r>
        <w:t>Total bonus over a full career: +115 Growth Points. Starting pool is 335, endgame pool is 450. Players get a meaningful choice at each rank-up: shore up a weakness, double down on a strength, or invest in INT/CHM for late-game non-combat play.</w:t>
      </w:r>
    </w:p>
    <w:p>
      <w:pPr>
        <w:pStyle w:val="Heading1"/>
      </w:pPr>
      <w:r>
        <w:t>28. Next Steps</w:t>
      </w:r>
    </w:p>
    <w:p>
      <w:r>
        <w:t>The following systems remain to be designed:</w:t>
      </w:r>
    </w:p>
    <w:p>
      <w:r/>
      <w:r>
        <w:rPr>
          <w:b/>
        </w:rPr>
        <w:t>Additional Jobs ---</w:t>
      </w:r>
      <w:r>
        <w:t xml:space="preserve"> Expand the Job web with Uncommon, Rare, and Legendary options. Priority: Archer, Gunner, Brawler/Monk, Knight/Guardian. All foundation rules now exist to support these designs.</w:t>
      </w:r>
    </w:p>
    <w:p>
      <w:r/>
      <w:r>
        <w:rPr>
          <w:b/>
        </w:rPr>
        <w:t>Expanded Skill Manacite ---</w:t>
      </w:r>
      <w:r>
        <w:t xml:space="preserve"> Additional entries across all categories as Jobs and playstyles demand. The current catalog covers core archetypes; future expansions will add weapon-specific techniques, advanced reactions, and Legendary skills.</w:t>
      </w:r>
    </w:p>
    <w:p>
      <w:r/>
      <w:r>
        <w:rPr>
          <w:b/>
        </w:rPr>
        <w:t>Enemy Design ---</w:t>
      </w:r>
      <w:r>
        <w:t xml:space="preserve"> Monster stats, Size assignments, boss mechanics, encounter building, elemental profiles, natural weapon skills.</w:t>
      </w:r>
    </w:p>
    <w:p>
      <w:r/>
      <w:r>
        <w:rPr>
          <w:b/>
        </w:rPr>
        <w:t>Downtime System ---</w:t>
      </w:r>
      <w:r>
        <w:t xml:space="preserve"> Training, crafting, Manacite enhancement, skill learning.</w:t>
      </w:r>
    </w:p>
    <w:p>
      <w:r/>
      <w:r>
        <w:rPr>
          <w:b/>
        </w:rPr>
        <w:t>Exploration ---</w:t>
      </w:r>
      <w:r>
        <w:t xml:space="preserve"> Travel, dungeons, resource management, environmental interaction.</w:t>
      </w:r>
    </w:p>
    <w:p>
      <w:r/>
      <w:r>
        <w:rPr>
          <w:b/>
        </w:rPr>
        <w:t>Equipment Upgrades ---</w:t>
      </w:r>
      <w:r>
        <w:t xml:space="preserve"> Enhancement, modification, and crafting systems for existing equipment.</w:t>
      </w:r>
    </w:p>
    <w:p>
      <w:r/>
      <w:r>
        <w:rPr>
          <w:b/>
        </w:rPr>
        <w:t>Effective Damage Multiplier ---</w:t>
      </w:r>
      <w:r>
        <w:t xml:space="preserve"> The exact multiplier for anti-Armored, anti-Mounted, and anti-Flying effective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